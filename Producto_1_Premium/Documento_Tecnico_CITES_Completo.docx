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1836419626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color w:val="auto"/>
          <w:sz w:val="24"/>
          <w:szCs w:val="22"/>
        </w:rPr>
      </w:sdtEndPr>
      <w:sdtContent>
        <w:p w14:paraId="0294A412" w14:textId="5C31357E" w:rsidR="00C70625" w:rsidRDefault="00C70625">
          <w:pPr>
            <w:pStyle w:val="TtuloTDC"/>
          </w:pPr>
          <w:r>
            <w:rPr>
              <w:lang w:val="es-ES"/>
            </w:rPr>
            <w:t>Contenido</w:t>
          </w:r>
        </w:p>
        <w:p w14:paraId="00F882F7" w14:textId="3B78FCE8" w:rsidR="00C70625" w:rsidRDefault="00C70625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53271" w:history="1">
            <w:r w:rsidRPr="00CE66FB">
              <w:rPr>
                <w:rStyle w:val="Hipervnculo"/>
                <w:noProof/>
                <w:lang w:val="es-CO"/>
              </w:rPr>
              <w:t>MÓDULO 1: IDENTIFICACIÓN - Centro de Inteligencia Territorial y Supervision de Riesgos - CITES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4E00C" w14:textId="128B9394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72" w:history="1">
            <w:r w:rsidRPr="00CE66FB">
              <w:rPr>
                <w:rStyle w:val="Hipervnculo"/>
                <w:noProof/>
                <w:lang w:val="es-CO"/>
              </w:rPr>
              <w:t>Capítulo 1: Plan de Desarrollo y Política Pública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40D8C" w14:textId="6CF1BC6F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73" w:history="1">
            <w:r w:rsidRPr="00CE66FB">
              <w:rPr>
                <w:rStyle w:val="Hipervnculo"/>
                <w:noProof/>
                <w:lang w:val="es-CO"/>
              </w:rPr>
              <w:t>Capítulo 2: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62FD" w14:textId="1DE8E10E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74" w:history="1">
            <w:r w:rsidRPr="00CE66FB">
              <w:rPr>
                <w:rStyle w:val="Hipervnculo"/>
                <w:noProof/>
              </w:rPr>
              <w:t>Capítulo 3: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676A" w14:textId="6C8376AE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75" w:history="1">
            <w:r w:rsidRPr="00CE66FB">
              <w:rPr>
                <w:rStyle w:val="Hipervnculo"/>
                <w:noProof/>
              </w:rPr>
              <w:t>Capítulo 4: Población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E2FBE" w14:textId="0B6B9B66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76" w:history="1">
            <w:r w:rsidRPr="00CE66FB">
              <w:rPr>
                <w:rStyle w:val="Hipervnculo"/>
                <w:noProof/>
              </w:rPr>
              <w:t>Capítulo 5: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A4485" w14:textId="2CFAEB69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77" w:history="1">
            <w:r w:rsidRPr="00CE66FB">
              <w:rPr>
                <w:rStyle w:val="Hipervnculo"/>
                <w:noProof/>
                <w:lang w:val="es-CO"/>
              </w:rPr>
              <w:t>Capítulo 6: Alternativas de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37A82" w14:textId="1773A1E3" w:rsidR="00C70625" w:rsidRDefault="00C7062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2153278" w:history="1">
            <w:r w:rsidRPr="00CE66FB">
              <w:rPr>
                <w:rStyle w:val="Hipervnculo"/>
                <w:noProof/>
                <w:lang w:val="es-CO"/>
              </w:rPr>
              <w:t>MÓDULO 2: PREPARACIÓN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9F0D" w14:textId="520AE6F0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79" w:history="1">
            <w:r w:rsidRPr="00CE66FB">
              <w:rPr>
                <w:rStyle w:val="Hipervnculo"/>
                <w:noProof/>
                <w:lang w:val="es-CO"/>
              </w:rPr>
              <w:t>Capítulo 1: Necesidades (Estudio de Mercado)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576AF" w14:textId="49ED4F92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80" w:history="1">
            <w:r w:rsidRPr="00CE66FB">
              <w:rPr>
                <w:rStyle w:val="Hipervnculo"/>
                <w:noProof/>
              </w:rPr>
              <w:t>Producto: Monitoreo hidrometeorológico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703EB" w14:textId="4D8CC83B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81" w:history="1">
            <w:r w:rsidRPr="00CE66FB">
              <w:rPr>
                <w:rStyle w:val="Hipervnculo"/>
                <w:noProof/>
                <w:lang w:val="es-CO"/>
              </w:rPr>
              <w:t>Capítulo 2: Análisis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E4163" w14:textId="346A0FDF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82" w:history="1">
            <w:r w:rsidRPr="00CE66FB">
              <w:rPr>
                <w:rStyle w:val="Hipervnculo"/>
                <w:noProof/>
                <w:lang w:val="es-CO"/>
              </w:rPr>
              <w:t>Especificación: Observatorio ONGRD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F45D6" w14:textId="7D112783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83" w:history="1">
            <w:r w:rsidRPr="00CE66FB">
              <w:rPr>
                <w:rStyle w:val="Hipervnculo"/>
                <w:noProof/>
              </w:rPr>
              <w:t>Especificación: Sistema LIDAR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6F889" w14:textId="431A3A53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84" w:history="1">
            <w:r w:rsidRPr="00CE66FB">
              <w:rPr>
                <w:rStyle w:val="Hipervnculo"/>
                <w:noProof/>
              </w:rPr>
              <w:t>Especificación: Red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78C8" w14:textId="0523A226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85" w:history="1">
            <w:r w:rsidRPr="00CE66FB">
              <w:rPr>
                <w:rStyle w:val="Hipervnculo"/>
                <w:noProof/>
              </w:rPr>
              <w:t>Capítulo 3: Localización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B88C5" w14:textId="62EDCC97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86" w:history="1">
            <w:r w:rsidRPr="00CE66FB">
              <w:rPr>
                <w:rStyle w:val="Hipervnculo"/>
                <w:noProof/>
              </w:rPr>
              <w:t>Capítulo 4: Cadena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AA7A2" w14:textId="304EE499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87" w:history="1">
            <w:r w:rsidRPr="00CE66FB">
              <w:rPr>
                <w:rStyle w:val="Hipervnculo"/>
                <w:noProof/>
              </w:rPr>
              <w:t>Capítulo 5: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DE949" w14:textId="0D224479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88" w:history="1">
            <w:r w:rsidRPr="00CE66FB">
              <w:rPr>
                <w:rStyle w:val="Hipervnculo"/>
                <w:noProof/>
              </w:rPr>
              <w:t>Capítulo 6: Ingresos y Beneficios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B83E4" w14:textId="616ED478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89" w:history="1">
            <w:r w:rsidRPr="00CE66FB">
              <w:rPr>
                <w:rStyle w:val="Hipervnculo"/>
                <w:noProof/>
              </w:rPr>
              <w:t>Beneficio: Reducción víctimas mortales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8AA8" w14:textId="08CA79BD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90" w:history="1">
            <w:r w:rsidRPr="00CE66FB">
              <w:rPr>
                <w:rStyle w:val="Hipervnculo"/>
                <w:noProof/>
              </w:rPr>
              <w:t>Beneficio: Ahorro supervisión obras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3E26" w14:textId="3AF72AB2" w:rsidR="00C70625" w:rsidRDefault="00C7062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2153291" w:history="1">
            <w:r w:rsidRPr="00CE66FB">
              <w:rPr>
                <w:rStyle w:val="Hipervnculo"/>
                <w:noProof/>
              </w:rPr>
              <w:t>MÓDULO 3: EVALUACIÓN ECONÓMICA Y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81FF5" w14:textId="714C9BB9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92" w:history="1">
            <w:r w:rsidRPr="00CE66FB">
              <w:rPr>
                <w:rStyle w:val="Hipervnculo"/>
                <w:noProof/>
              </w:rPr>
              <w:t>Capítulo 1: Flujo Económico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EBFEA" w14:textId="2CA1F984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93" w:history="1">
            <w:r w:rsidRPr="00CE66FB">
              <w:rPr>
                <w:rStyle w:val="Hipervnculo"/>
                <w:noProof/>
              </w:rPr>
              <w:t>Capítulo 2: Indicadores y Decisión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398B" w14:textId="303311DE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94" w:history="1">
            <w:r w:rsidRPr="00CE66FB">
              <w:rPr>
                <w:rStyle w:val="Hipervnculo"/>
                <w:noProof/>
              </w:rPr>
              <w:t>Indicadores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D528C" w14:textId="09736034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95" w:history="1">
            <w:r w:rsidRPr="00CE66FB">
              <w:rPr>
                <w:rStyle w:val="Hipervnculo"/>
                <w:noProof/>
                <w:lang w:val="es-CO"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4C8E2" w14:textId="37521B54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96" w:history="1">
            <w:r w:rsidRPr="00CE66FB">
              <w:rPr>
                <w:rStyle w:val="Hipervnculo"/>
                <w:noProof/>
                <w:lang w:val="es-CO"/>
              </w:rPr>
              <w:t>Decisión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B620A" w14:textId="6A39506E" w:rsidR="00C70625" w:rsidRDefault="00C7062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2153297" w:history="1">
            <w:r w:rsidRPr="00CE66FB">
              <w:rPr>
                <w:rStyle w:val="Hipervnculo"/>
                <w:noProof/>
                <w:lang w:val="es-CO"/>
              </w:rPr>
              <w:t>MÓDULO 4: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CEE9B" w14:textId="3969B9A6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98" w:history="1">
            <w:r w:rsidRPr="00CE66FB">
              <w:rPr>
                <w:rStyle w:val="Hipervnculo"/>
                <w:noProof/>
                <w:lang w:val="es-CO"/>
              </w:rPr>
              <w:t>Capítulo 1: Indicadores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A6309" w14:textId="3AEE851F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299" w:history="1">
            <w:r w:rsidRPr="00CE66FB">
              <w:rPr>
                <w:rStyle w:val="Hipervnculo"/>
                <w:noProof/>
              </w:rPr>
              <w:t>Capítulo 2: Indicadores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628FD" w14:textId="20EB708F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300" w:history="1">
            <w:r w:rsidRPr="00CE66FB">
              <w:rPr>
                <w:rStyle w:val="Hipervnculo"/>
                <w:noProof/>
              </w:rPr>
              <w:t>Capítulo 3: Fuentes de Financiación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F27C9" w14:textId="46BC9D2D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301" w:history="1">
            <w:r w:rsidRPr="00CE66FB">
              <w:rPr>
                <w:rStyle w:val="Hipervnculo"/>
                <w:noProof/>
              </w:rPr>
              <w:t>Capítulo 4: Resumen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61480" w14:textId="4810081C" w:rsidR="00C70625" w:rsidRDefault="00C7062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2153302" w:history="1">
            <w:r w:rsidRPr="00CE66FB">
              <w:rPr>
                <w:rStyle w:val="Hipervnculo"/>
                <w:noProof/>
              </w:rPr>
              <w:t>Firma del Responsable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70435" w14:textId="2A13FF2D" w:rsidR="00C70625" w:rsidRDefault="00C70625">
          <w:r>
            <w:rPr>
              <w:b/>
              <w:bCs/>
              <w:lang w:val="es-ES"/>
            </w:rPr>
            <w:fldChar w:fldCharType="end"/>
          </w:r>
        </w:p>
      </w:sdtContent>
    </w:sdt>
    <w:p w14:paraId="5D511E29" w14:textId="77777777" w:rsidR="00BA4A1F" w:rsidRPr="00C70625" w:rsidRDefault="00000000">
      <w:pPr>
        <w:pStyle w:val="Ttulo1"/>
        <w:rPr>
          <w:lang w:val="es-CO"/>
        </w:rPr>
      </w:pPr>
      <w:bookmarkStart w:id="0" w:name="_Toc222153271"/>
      <w:r w:rsidRPr="00C70625">
        <w:rPr>
          <w:lang w:val="es-CO"/>
        </w:rPr>
        <w:t xml:space="preserve">MÓDULO 1: IDENTIFICACIÓN - Centro de Inteligencia Territorial y </w:t>
      </w:r>
      <w:proofErr w:type="spellStart"/>
      <w:r w:rsidRPr="00C70625">
        <w:rPr>
          <w:lang w:val="es-CO"/>
        </w:rPr>
        <w:t>Supervision</w:t>
      </w:r>
      <w:proofErr w:type="spellEnd"/>
      <w:r w:rsidRPr="00C70625">
        <w:rPr>
          <w:lang w:val="es-CO"/>
        </w:rPr>
        <w:t xml:space="preserve"> de Riesgos - CITES</w:t>
      </w:r>
      <w:bookmarkEnd w:id="0"/>
    </w:p>
    <w:p w14:paraId="0BFEE2DD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>Código BPIN: Por asignar | Localización: Colón, Putumayo - Cobertura Nacional</w:t>
      </w:r>
    </w:p>
    <w:p w14:paraId="4C51F534" w14:textId="77777777" w:rsidR="00BA4A1F" w:rsidRPr="00C70625" w:rsidRDefault="00000000">
      <w:pPr>
        <w:pStyle w:val="Ttulo2"/>
        <w:rPr>
          <w:lang w:val="es-CO"/>
        </w:rPr>
      </w:pPr>
      <w:bookmarkStart w:id="1" w:name="_Toc222153272"/>
      <w:r w:rsidRPr="00C70625">
        <w:rPr>
          <w:lang w:val="es-CO"/>
        </w:rPr>
        <w:t>Capítulo 1: Plan de Desarrollo y Política Pública</w:t>
      </w:r>
      <w:bookmarkEnd w:id="1"/>
    </w:p>
    <w:p w14:paraId="7F389937" w14:textId="77777777" w:rsidR="00BA4A1F" w:rsidRDefault="00000000">
      <w:proofErr w:type="spellStart"/>
      <w:r>
        <w:t>Contribución</w:t>
      </w:r>
      <w:proofErr w:type="spellEnd"/>
      <w:r>
        <w:t xml:space="preserve"> a </w:t>
      </w:r>
      <w:proofErr w:type="spellStart"/>
      <w:r>
        <w:t>Políticas</w:t>
      </w:r>
      <w:proofErr w:type="spellEnd"/>
      <w:r>
        <w:t>:</w:t>
      </w:r>
    </w:p>
    <w:p w14:paraId="395ABE34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>PND 2022-2026: Colombia Potencia Mundial de la Vida - Estrategia IA y Soberanía.</w:t>
      </w:r>
    </w:p>
    <w:p w14:paraId="693FA808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>PNGRD 2024-2028: Prevención y reducción del riesgo.</w:t>
      </w:r>
    </w:p>
    <w:p w14:paraId="4A1E1E43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>Planes Territoriales: Putumayo, Chocó, Córdoba (Gestión del Riesgo).</w:t>
      </w:r>
    </w:p>
    <w:p w14:paraId="007BC4A3" w14:textId="77777777" w:rsidR="00BA4A1F" w:rsidRPr="00C70625" w:rsidRDefault="00000000">
      <w:pPr>
        <w:pStyle w:val="Ttulo2"/>
        <w:rPr>
          <w:lang w:val="es-CO"/>
        </w:rPr>
      </w:pPr>
      <w:bookmarkStart w:id="2" w:name="_Toc222153273"/>
      <w:r w:rsidRPr="00C70625">
        <w:rPr>
          <w:lang w:val="es-CO"/>
        </w:rPr>
        <w:t>Capítulo 2: Problemática</w:t>
      </w:r>
      <w:bookmarkEnd w:id="2"/>
    </w:p>
    <w:p w14:paraId="273361F4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 xml:space="preserve">Problema Central: Limitada capacidad de </w:t>
      </w:r>
      <w:proofErr w:type="spellStart"/>
      <w:r w:rsidRPr="00C70625">
        <w:rPr>
          <w:lang w:val="es-CO"/>
        </w:rPr>
        <w:t>anticipacion</w:t>
      </w:r>
      <w:proofErr w:type="spellEnd"/>
      <w:r w:rsidRPr="00C70625">
        <w:rPr>
          <w:lang w:val="es-CO"/>
        </w:rPr>
        <w:t xml:space="preserve">, </w:t>
      </w:r>
      <w:proofErr w:type="spellStart"/>
      <w:r w:rsidRPr="00C70625">
        <w:rPr>
          <w:lang w:val="es-CO"/>
        </w:rPr>
        <w:t>supervision</w:t>
      </w:r>
      <w:proofErr w:type="spellEnd"/>
      <w:r w:rsidRPr="00C70625">
        <w:rPr>
          <w:lang w:val="es-CO"/>
        </w:rPr>
        <w:t xml:space="preserve"> y respuesta ante riesgos de desastres en territorios vulnerables de Colombia...</w:t>
      </w:r>
    </w:p>
    <w:p w14:paraId="7941A514" w14:textId="77777777" w:rsidR="00BA4A1F" w:rsidRDefault="00000000">
      <w:pPr>
        <w:jc w:val="both"/>
      </w:pPr>
      <w:r w:rsidRPr="00C70625">
        <w:rPr>
          <w:lang w:val="es-CO"/>
        </w:rPr>
        <w:t xml:space="preserve">Magnitud Actual: Costo anual </w:t>
      </w:r>
      <w:proofErr w:type="spellStart"/>
      <w:r w:rsidRPr="00C70625">
        <w:rPr>
          <w:lang w:val="es-CO"/>
        </w:rPr>
        <w:t>atencion</w:t>
      </w:r>
      <w:proofErr w:type="spellEnd"/>
      <w:r w:rsidRPr="00C70625">
        <w:rPr>
          <w:lang w:val="es-CO"/>
        </w:rPr>
        <w:t xml:space="preserve"> desastres: $850,000 millones. </w:t>
      </w:r>
      <w:r>
        <w:t xml:space="preserve">Municipios con </w:t>
      </w:r>
      <w:proofErr w:type="spellStart"/>
      <w:r>
        <w:t>alertas</w:t>
      </w:r>
      <w:proofErr w:type="spellEnd"/>
      <w:r>
        <w:t>: 13%.</w:t>
      </w:r>
    </w:p>
    <w:p w14:paraId="6666FAFE" w14:textId="77777777" w:rsidR="00BA4A1F" w:rsidRDefault="00000000">
      <w:r>
        <w:lastRenderedPageBreak/>
        <w:t>Árbol de Causas:</w:t>
      </w:r>
    </w:p>
    <w:p w14:paraId="17B7DB23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Directa: Debilidad en la </w:t>
      </w:r>
      <w:proofErr w:type="spellStart"/>
      <w:r w:rsidRPr="00C70625">
        <w:rPr>
          <w:lang w:val="es-CO"/>
        </w:rPr>
        <w:t>supervision</w:t>
      </w:r>
      <w:proofErr w:type="spellEnd"/>
      <w:r w:rsidRPr="00C70625">
        <w:rPr>
          <w:lang w:val="es-CO"/>
        </w:rPr>
        <w:t xml:space="preserve"> </w:t>
      </w:r>
      <w:proofErr w:type="spellStart"/>
      <w:r w:rsidRPr="00C70625">
        <w:rPr>
          <w:lang w:val="es-CO"/>
        </w:rPr>
        <w:t>tecnica</w:t>
      </w:r>
      <w:proofErr w:type="spellEnd"/>
      <w:r w:rsidRPr="00C70625">
        <w:rPr>
          <w:lang w:val="es-CO"/>
        </w:rPr>
        <w:t xml:space="preserve"> de obras de </w:t>
      </w:r>
      <w:proofErr w:type="spellStart"/>
      <w:r w:rsidRPr="00C70625">
        <w:rPr>
          <w:lang w:val="es-CO"/>
        </w:rPr>
        <w:t>mitigacion</w:t>
      </w:r>
      <w:proofErr w:type="spellEnd"/>
    </w:p>
    <w:p w14:paraId="035E80AC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>Directa: Carencia de enfoque diferencial en sistemas de alerta temprana</w:t>
      </w:r>
    </w:p>
    <w:p w14:paraId="5B7AE760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Directa: Obsolescencia </w:t>
      </w:r>
      <w:proofErr w:type="spellStart"/>
      <w:r w:rsidRPr="00C70625">
        <w:rPr>
          <w:lang w:val="es-CO"/>
        </w:rPr>
        <w:t>tecnologica</w:t>
      </w:r>
      <w:proofErr w:type="spellEnd"/>
      <w:r w:rsidRPr="00C70625">
        <w:rPr>
          <w:lang w:val="es-CO"/>
        </w:rPr>
        <w:t xml:space="preserve"> en </w:t>
      </w:r>
      <w:proofErr w:type="spellStart"/>
      <w:r w:rsidRPr="00C70625">
        <w:rPr>
          <w:lang w:val="es-CO"/>
        </w:rPr>
        <w:t>prediccion</w:t>
      </w:r>
      <w:proofErr w:type="spellEnd"/>
      <w:r w:rsidRPr="00C70625">
        <w:rPr>
          <w:lang w:val="es-CO"/>
        </w:rPr>
        <w:t xml:space="preserve"> </w:t>
      </w:r>
      <w:proofErr w:type="spellStart"/>
      <w:r w:rsidRPr="00C70625">
        <w:rPr>
          <w:lang w:val="es-CO"/>
        </w:rPr>
        <w:t>hidrometeorologica</w:t>
      </w:r>
      <w:proofErr w:type="spellEnd"/>
    </w:p>
    <w:p w14:paraId="150B441D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Indirecta: Falta de </w:t>
      </w:r>
      <w:proofErr w:type="spellStart"/>
      <w:r w:rsidRPr="00C70625">
        <w:rPr>
          <w:lang w:val="es-CO"/>
        </w:rPr>
        <w:t>veeduria</w:t>
      </w:r>
      <w:proofErr w:type="spellEnd"/>
      <w:r w:rsidRPr="00C70625">
        <w:rPr>
          <w:lang w:val="es-CO"/>
        </w:rPr>
        <w:t xml:space="preserve"> contractual especializada</w:t>
      </w:r>
    </w:p>
    <w:p w14:paraId="6C40D823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Indirecta: Ausencia de </w:t>
      </w:r>
      <w:proofErr w:type="spellStart"/>
      <w:r w:rsidRPr="00C70625">
        <w:rPr>
          <w:lang w:val="es-CO"/>
        </w:rPr>
        <w:t>integracion</w:t>
      </w:r>
      <w:proofErr w:type="spellEnd"/>
      <w:r w:rsidRPr="00C70625">
        <w:rPr>
          <w:lang w:val="es-CO"/>
        </w:rPr>
        <w:t xml:space="preserve"> de saberes ancestrales</w:t>
      </w:r>
    </w:p>
    <w:p w14:paraId="0EB09B1F" w14:textId="77777777" w:rsidR="00BA4A1F" w:rsidRDefault="00000000">
      <w:pPr>
        <w:pStyle w:val="Listaconvietas"/>
      </w:pPr>
      <w:proofErr w:type="spellStart"/>
      <w:r>
        <w:t>Indirecta</w:t>
      </w:r>
      <w:proofErr w:type="spellEnd"/>
      <w:r>
        <w:t xml:space="preserve">: </w:t>
      </w:r>
      <w:proofErr w:type="spellStart"/>
      <w:r>
        <w:t>Dependencia</w:t>
      </w:r>
      <w:proofErr w:type="spellEnd"/>
      <w:r>
        <w:t xml:space="preserve"> de </w:t>
      </w:r>
      <w:proofErr w:type="spellStart"/>
      <w:r>
        <w:t>tecnologias</w:t>
      </w:r>
      <w:proofErr w:type="spellEnd"/>
      <w:r>
        <w:t xml:space="preserve"> extranjeras</w:t>
      </w:r>
    </w:p>
    <w:p w14:paraId="283BB706" w14:textId="77777777" w:rsidR="00BA4A1F" w:rsidRDefault="00000000">
      <w:r>
        <w:t>Árbol de Efectos:</w:t>
      </w:r>
    </w:p>
    <w:p w14:paraId="15E934F4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Directo: </w:t>
      </w:r>
      <w:proofErr w:type="spellStart"/>
      <w:r w:rsidRPr="00C70625">
        <w:rPr>
          <w:lang w:val="es-CO"/>
        </w:rPr>
        <w:t>Perdida</w:t>
      </w:r>
      <w:proofErr w:type="spellEnd"/>
      <w:r w:rsidRPr="00C70625">
        <w:rPr>
          <w:lang w:val="es-CO"/>
        </w:rPr>
        <w:t xml:space="preserve"> de vidas humanas por eventos previsibles</w:t>
      </w:r>
    </w:p>
    <w:p w14:paraId="2EA12AF7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>Directo: Detrimento patrimonial por inversiones ineficientes</w:t>
      </w:r>
    </w:p>
    <w:p w14:paraId="77FA13A7" w14:textId="77777777" w:rsidR="00BA4A1F" w:rsidRDefault="00000000">
      <w:pPr>
        <w:pStyle w:val="Listaconvietas"/>
      </w:pPr>
      <w:r>
        <w:t xml:space="preserve">Directo: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tecnologica</w:t>
      </w:r>
      <w:proofErr w:type="spellEnd"/>
      <w:r>
        <w:t xml:space="preserve"> </w:t>
      </w:r>
      <w:proofErr w:type="spellStart"/>
      <w:r>
        <w:t>extranjera</w:t>
      </w:r>
      <w:proofErr w:type="spellEnd"/>
    </w:p>
    <w:p w14:paraId="4FD0EA46" w14:textId="77777777" w:rsidR="00BA4A1F" w:rsidRDefault="00000000">
      <w:pPr>
        <w:pStyle w:val="Listaconvietas"/>
      </w:pPr>
      <w:r>
        <w:t>Indirecto: Aumento de victimas mortales</w:t>
      </w:r>
    </w:p>
    <w:p w14:paraId="1CB85BF8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Indirecto: Perdidas </w:t>
      </w:r>
      <w:proofErr w:type="spellStart"/>
      <w:r w:rsidRPr="00C70625">
        <w:rPr>
          <w:lang w:val="es-CO"/>
        </w:rPr>
        <w:t>economicas</w:t>
      </w:r>
      <w:proofErr w:type="spellEnd"/>
      <w:r w:rsidRPr="00C70625">
        <w:rPr>
          <w:lang w:val="es-CO"/>
        </w:rPr>
        <w:t xml:space="preserve"> en sector agropecuario</w:t>
      </w:r>
    </w:p>
    <w:p w14:paraId="67ACF915" w14:textId="77777777" w:rsidR="00BA4A1F" w:rsidRDefault="00000000">
      <w:pPr>
        <w:pStyle w:val="Listaconvietas"/>
      </w:pPr>
      <w:proofErr w:type="spellStart"/>
      <w:r>
        <w:t>Indirecto</w:t>
      </w:r>
      <w:proofErr w:type="spellEnd"/>
      <w:r>
        <w:t xml:space="preserve">: </w:t>
      </w:r>
      <w:proofErr w:type="spellStart"/>
      <w:r>
        <w:t>Desconfianza</w:t>
      </w:r>
      <w:proofErr w:type="spellEnd"/>
      <w:r>
        <w:t xml:space="preserve"> </w:t>
      </w:r>
      <w:proofErr w:type="spellStart"/>
      <w:r>
        <w:t>ciudadana</w:t>
      </w:r>
      <w:proofErr w:type="spellEnd"/>
    </w:p>
    <w:p w14:paraId="71DC791C" w14:textId="77777777" w:rsidR="00BA4A1F" w:rsidRDefault="00000000">
      <w:pPr>
        <w:pStyle w:val="Ttulo2"/>
      </w:pPr>
      <w:bookmarkStart w:id="3" w:name="_Toc222153274"/>
      <w:r>
        <w:t>Capítulo 3: Participantes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4A1F" w14:paraId="6E1FD5B1" w14:textId="77777777">
        <w:tc>
          <w:tcPr>
            <w:tcW w:w="3120" w:type="dxa"/>
          </w:tcPr>
          <w:p w14:paraId="321F2940" w14:textId="77777777" w:rsidR="00BA4A1F" w:rsidRDefault="00000000">
            <w:r>
              <w:t>Entidad</w:t>
            </w:r>
          </w:p>
        </w:tc>
        <w:tc>
          <w:tcPr>
            <w:tcW w:w="3120" w:type="dxa"/>
          </w:tcPr>
          <w:p w14:paraId="707E3C50" w14:textId="77777777" w:rsidR="00BA4A1F" w:rsidRDefault="00000000">
            <w:r>
              <w:t>Posición</w:t>
            </w:r>
          </w:p>
        </w:tc>
        <w:tc>
          <w:tcPr>
            <w:tcW w:w="3120" w:type="dxa"/>
          </w:tcPr>
          <w:p w14:paraId="35DCAE84" w14:textId="77777777" w:rsidR="00BA4A1F" w:rsidRDefault="00000000">
            <w:r>
              <w:t>Intereses</w:t>
            </w:r>
          </w:p>
        </w:tc>
      </w:tr>
      <w:tr w:rsidR="00BA4A1F" w14:paraId="61FB6DE0" w14:textId="77777777">
        <w:tc>
          <w:tcPr>
            <w:tcW w:w="3120" w:type="dxa"/>
          </w:tcPr>
          <w:p w14:paraId="5655DC0A" w14:textId="77777777" w:rsidR="00BA4A1F" w:rsidRDefault="00000000">
            <w:r>
              <w:t>Comunidades Indígenas</w:t>
            </w:r>
          </w:p>
        </w:tc>
        <w:tc>
          <w:tcPr>
            <w:tcW w:w="3120" w:type="dxa"/>
          </w:tcPr>
          <w:p w14:paraId="36E74579" w14:textId="77777777" w:rsidR="00BA4A1F" w:rsidRDefault="00000000">
            <w:r>
              <w:t>Beneficiario</w:t>
            </w:r>
          </w:p>
        </w:tc>
        <w:tc>
          <w:tcPr>
            <w:tcW w:w="3120" w:type="dxa"/>
          </w:tcPr>
          <w:p w14:paraId="616104A1" w14:textId="77777777" w:rsidR="00BA4A1F" w:rsidRDefault="00000000">
            <w:r>
              <w:t>Alertas en lenguas nativas</w:t>
            </w:r>
          </w:p>
        </w:tc>
      </w:tr>
      <w:tr w:rsidR="00BA4A1F" w14:paraId="74B8210F" w14:textId="77777777">
        <w:tc>
          <w:tcPr>
            <w:tcW w:w="3120" w:type="dxa"/>
          </w:tcPr>
          <w:p w14:paraId="05B31EF8" w14:textId="77777777" w:rsidR="00BA4A1F" w:rsidRDefault="00000000">
            <w:r>
              <w:t>UNGRD</w:t>
            </w:r>
          </w:p>
        </w:tc>
        <w:tc>
          <w:tcPr>
            <w:tcW w:w="3120" w:type="dxa"/>
          </w:tcPr>
          <w:p w14:paraId="43B7B57C" w14:textId="77777777" w:rsidR="00BA4A1F" w:rsidRDefault="00000000">
            <w:r>
              <w:t>Cooperante</w:t>
            </w:r>
          </w:p>
        </w:tc>
        <w:tc>
          <w:tcPr>
            <w:tcW w:w="3120" w:type="dxa"/>
          </w:tcPr>
          <w:p w14:paraId="79BA2205" w14:textId="77777777" w:rsidR="00BA4A1F" w:rsidRDefault="00000000">
            <w:r>
              <w:t>Fortalecimiento SNGRD</w:t>
            </w:r>
          </w:p>
        </w:tc>
      </w:tr>
      <w:tr w:rsidR="00BA4A1F" w14:paraId="18DB5E90" w14:textId="77777777">
        <w:tc>
          <w:tcPr>
            <w:tcW w:w="3120" w:type="dxa"/>
          </w:tcPr>
          <w:p w14:paraId="56D93768" w14:textId="77777777" w:rsidR="00BA4A1F" w:rsidRDefault="00000000">
            <w:r>
              <w:t>Actores políticos locales</w:t>
            </w:r>
          </w:p>
        </w:tc>
        <w:tc>
          <w:tcPr>
            <w:tcW w:w="3120" w:type="dxa"/>
          </w:tcPr>
          <w:p w14:paraId="662F6D77" w14:textId="77777777" w:rsidR="00BA4A1F" w:rsidRDefault="00000000">
            <w:r>
              <w:t>Oponente (Posible)</w:t>
            </w:r>
          </w:p>
        </w:tc>
        <w:tc>
          <w:tcPr>
            <w:tcW w:w="3120" w:type="dxa"/>
          </w:tcPr>
          <w:p w14:paraId="44876285" w14:textId="77777777" w:rsidR="00BA4A1F" w:rsidRDefault="00000000">
            <w:r>
              <w:t>Status quo contractual</w:t>
            </w:r>
          </w:p>
        </w:tc>
      </w:tr>
    </w:tbl>
    <w:p w14:paraId="32C77069" w14:textId="77777777" w:rsidR="00BA4A1F" w:rsidRDefault="00000000">
      <w:pPr>
        <w:pStyle w:val="Ttulo2"/>
      </w:pPr>
      <w:bookmarkStart w:id="4" w:name="_Toc222153275"/>
      <w:r>
        <w:t>Capítulo 4: Población</w:t>
      </w:r>
      <w:bookmarkEnd w:id="4"/>
    </w:p>
    <w:p w14:paraId="28304B88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>Población Objetivo: 5,000,000 habitantes en Nacional (Prioridad: Putumayo, Chocó, Caribe).</w:t>
      </w:r>
    </w:p>
    <w:p w14:paraId="5FCE5CA6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>Fuente: DANE 2024, registros UNGRD</w:t>
      </w:r>
    </w:p>
    <w:p w14:paraId="0AC527A5" w14:textId="77777777" w:rsidR="00BA4A1F" w:rsidRPr="00C70625" w:rsidRDefault="00000000">
      <w:pPr>
        <w:rPr>
          <w:lang w:val="es-CO"/>
        </w:rPr>
      </w:pPr>
      <w:r w:rsidRPr="00C70625">
        <w:rPr>
          <w:lang w:val="es-CO"/>
        </w:rPr>
        <w:t>Características Demográficas:</w:t>
      </w:r>
    </w:p>
    <w:p w14:paraId="488EA887" w14:textId="77777777" w:rsidR="00BA4A1F" w:rsidRDefault="00000000">
      <w:pPr>
        <w:pStyle w:val="Listaconvietas"/>
      </w:pPr>
      <w:proofErr w:type="spellStart"/>
      <w:r>
        <w:t>Indígenas</w:t>
      </w:r>
      <w:proofErr w:type="spellEnd"/>
      <w:r>
        <w:t>: 850,000</w:t>
      </w:r>
    </w:p>
    <w:p w14:paraId="23E416BD" w14:textId="77777777" w:rsidR="00BA4A1F" w:rsidRDefault="00000000">
      <w:pPr>
        <w:pStyle w:val="Listaconvietas"/>
      </w:pPr>
      <w:r>
        <w:t>Afrodescendientes: 1,200,000</w:t>
      </w:r>
    </w:p>
    <w:p w14:paraId="00492662" w14:textId="77777777" w:rsidR="00BA4A1F" w:rsidRDefault="00000000">
      <w:pPr>
        <w:pStyle w:val="Listaconvietas"/>
      </w:pPr>
      <w:r>
        <w:t>Pobreza &gt; 40% en zonas prioritarias</w:t>
      </w:r>
    </w:p>
    <w:p w14:paraId="1152294A" w14:textId="77777777" w:rsidR="00BA4A1F" w:rsidRDefault="00000000">
      <w:pPr>
        <w:pStyle w:val="Ttulo2"/>
      </w:pPr>
      <w:bookmarkStart w:id="5" w:name="_Toc222153276"/>
      <w:r>
        <w:lastRenderedPageBreak/>
        <w:t>Capítulo 5: Objetivos</w:t>
      </w:r>
      <w:bookmarkEnd w:id="5"/>
    </w:p>
    <w:p w14:paraId="1806AB64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 xml:space="preserve">Objetivo General: Fortalecer la capacidad nacional de </w:t>
      </w:r>
      <w:proofErr w:type="spellStart"/>
      <w:r w:rsidRPr="00C70625">
        <w:rPr>
          <w:lang w:val="es-CO"/>
        </w:rPr>
        <w:t>anticipacion</w:t>
      </w:r>
      <w:proofErr w:type="spellEnd"/>
      <w:r w:rsidRPr="00C70625">
        <w:rPr>
          <w:lang w:val="es-CO"/>
        </w:rPr>
        <w:t xml:space="preserve">, </w:t>
      </w:r>
      <w:proofErr w:type="spellStart"/>
      <w:r w:rsidRPr="00C70625">
        <w:rPr>
          <w:lang w:val="es-CO"/>
        </w:rPr>
        <w:t>supervision</w:t>
      </w:r>
      <w:proofErr w:type="spellEnd"/>
      <w:r w:rsidRPr="00C70625">
        <w:rPr>
          <w:lang w:val="es-CO"/>
        </w:rPr>
        <w:t xml:space="preserve"> y respuesta ante riesgos de desastres en territorios vulnerables de Colombia mediante la </w:t>
      </w:r>
      <w:proofErr w:type="spellStart"/>
      <w:r w:rsidRPr="00C70625">
        <w:rPr>
          <w:lang w:val="es-CO"/>
        </w:rPr>
        <w:t>implementacion</w:t>
      </w:r>
      <w:proofErr w:type="spellEnd"/>
      <w:r w:rsidRPr="00C70625">
        <w:rPr>
          <w:lang w:val="es-CO"/>
        </w:rPr>
        <w:t xml:space="preserve"> de un Centro de Inteligencia Territorial con </w:t>
      </w:r>
      <w:proofErr w:type="spellStart"/>
      <w:r w:rsidRPr="00C70625">
        <w:rPr>
          <w:lang w:val="es-CO"/>
        </w:rPr>
        <w:t>tecnologias</w:t>
      </w:r>
      <w:proofErr w:type="spellEnd"/>
      <w:r w:rsidRPr="00C70625">
        <w:rPr>
          <w:lang w:val="es-CO"/>
        </w:rPr>
        <w:t xml:space="preserve"> LIDAR, IA y enfoque diferencial.</w:t>
      </w:r>
    </w:p>
    <w:p w14:paraId="52E9E351" w14:textId="77777777" w:rsidR="00BA4A1F" w:rsidRDefault="00000000"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:</w:t>
      </w:r>
    </w:p>
    <w:p w14:paraId="71C26B1A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1. Implementar sistema de </w:t>
      </w:r>
      <w:proofErr w:type="spellStart"/>
      <w:r w:rsidRPr="00C70625">
        <w:rPr>
          <w:lang w:val="es-CO"/>
        </w:rPr>
        <w:t>supervision</w:t>
      </w:r>
      <w:proofErr w:type="spellEnd"/>
      <w:r w:rsidRPr="00C70625">
        <w:rPr>
          <w:lang w:val="es-CO"/>
        </w:rPr>
        <w:t xml:space="preserve"> contractual de obras de </w:t>
      </w:r>
      <w:proofErr w:type="spellStart"/>
      <w:r w:rsidRPr="00C70625">
        <w:rPr>
          <w:lang w:val="es-CO"/>
        </w:rPr>
        <w:t>mitigacion</w:t>
      </w:r>
      <w:proofErr w:type="spellEnd"/>
      <w:r w:rsidRPr="00C70625">
        <w:rPr>
          <w:lang w:val="es-CO"/>
        </w:rPr>
        <w:t>.</w:t>
      </w:r>
    </w:p>
    <w:p w14:paraId="4A93BE34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>2. Desarrollar sistema de alertas tempranas con enfoque diferencial.</w:t>
      </w:r>
    </w:p>
    <w:p w14:paraId="20F4B12D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3. Implementar plataforma predictiva con </w:t>
      </w:r>
      <w:proofErr w:type="spellStart"/>
      <w:r w:rsidRPr="00C70625">
        <w:rPr>
          <w:lang w:val="es-CO"/>
        </w:rPr>
        <w:t>tecnologias</w:t>
      </w:r>
      <w:proofErr w:type="spellEnd"/>
      <w:r w:rsidRPr="00C70625">
        <w:rPr>
          <w:lang w:val="es-CO"/>
        </w:rPr>
        <w:t xml:space="preserve"> LIDAR e IA.</w:t>
      </w:r>
    </w:p>
    <w:p w14:paraId="663DCE7B" w14:textId="77777777" w:rsidR="00BA4A1F" w:rsidRDefault="00000000">
      <w:pPr>
        <w:pStyle w:val="Listaconvietas"/>
      </w:pPr>
      <w:r>
        <w:t xml:space="preserve">-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veeduria</w:t>
      </w:r>
      <w:proofErr w:type="spellEnd"/>
      <w:r>
        <w:t xml:space="preserve"> contractual especializada.</w:t>
      </w:r>
    </w:p>
    <w:p w14:paraId="6C273B4B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>- Integrar saberes ancestrales en sistemas de alerta.</w:t>
      </w:r>
    </w:p>
    <w:p w14:paraId="381A9AB1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- Desplegar red de 150 sensores </w:t>
      </w:r>
      <w:proofErr w:type="spellStart"/>
      <w:r w:rsidRPr="00C70625">
        <w:rPr>
          <w:lang w:val="es-CO"/>
        </w:rPr>
        <w:t>telemetricos</w:t>
      </w:r>
      <w:proofErr w:type="spellEnd"/>
      <w:r w:rsidRPr="00C70625">
        <w:rPr>
          <w:lang w:val="es-CO"/>
        </w:rPr>
        <w:t>.</w:t>
      </w:r>
    </w:p>
    <w:p w14:paraId="6FAD483F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- Formar 1,123 </w:t>
      </w:r>
      <w:proofErr w:type="spellStart"/>
      <w:r w:rsidRPr="00C70625">
        <w:rPr>
          <w:lang w:val="es-CO"/>
        </w:rPr>
        <w:t>jovenes</w:t>
      </w:r>
      <w:proofErr w:type="spellEnd"/>
      <w:r w:rsidRPr="00C70625">
        <w:rPr>
          <w:lang w:val="es-CO"/>
        </w:rPr>
        <w:t xml:space="preserve"> en </w:t>
      </w:r>
      <w:proofErr w:type="spellStart"/>
      <w:r w:rsidRPr="00C70625">
        <w:rPr>
          <w:lang w:val="es-CO"/>
        </w:rPr>
        <w:t>gestion</w:t>
      </w:r>
      <w:proofErr w:type="spellEnd"/>
      <w:r w:rsidRPr="00C70625">
        <w:rPr>
          <w:lang w:val="es-CO"/>
        </w:rPr>
        <w:t xml:space="preserve"> del riesgo.</w:t>
      </w:r>
    </w:p>
    <w:p w14:paraId="65B991D2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- Desarrollar modelos de IA para </w:t>
      </w:r>
      <w:proofErr w:type="spellStart"/>
      <w:r w:rsidRPr="00C70625">
        <w:rPr>
          <w:lang w:val="es-CO"/>
        </w:rPr>
        <w:t>prediccion</w:t>
      </w:r>
      <w:proofErr w:type="spellEnd"/>
      <w:r w:rsidRPr="00C70625">
        <w:rPr>
          <w:lang w:val="es-CO"/>
        </w:rPr>
        <w:t>.</w:t>
      </w:r>
    </w:p>
    <w:p w14:paraId="1B1C05B9" w14:textId="77777777" w:rsidR="00BA4A1F" w:rsidRDefault="00000000">
      <w:r>
        <w:t>Árbol de Fines:</w:t>
      </w:r>
    </w:p>
    <w:p w14:paraId="1D145B48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Directo: Reducir </w:t>
      </w:r>
      <w:proofErr w:type="spellStart"/>
      <w:r w:rsidRPr="00C70625">
        <w:rPr>
          <w:lang w:val="es-CO"/>
        </w:rPr>
        <w:t>victimas</w:t>
      </w:r>
      <w:proofErr w:type="spellEnd"/>
      <w:r w:rsidRPr="00C70625">
        <w:rPr>
          <w:lang w:val="es-CO"/>
        </w:rPr>
        <w:t xml:space="preserve"> mortales por eventos previsibles</w:t>
      </w:r>
    </w:p>
    <w:p w14:paraId="30FEA12A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>Directo: Minimizar detrimento patrimonial por inversiones eficientes</w:t>
      </w:r>
    </w:p>
    <w:p w14:paraId="33799117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Directo: Alcanzar </w:t>
      </w:r>
      <w:proofErr w:type="spellStart"/>
      <w:r w:rsidRPr="00C70625">
        <w:rPr>
          <w:lang w:val="es-CO"/>
        </w:rPr>
        <w:t>soberania</w:t>
      </w:r>
      <w:proofErr w:type="spellEnd"/>
      <w:r w:rsidRPr="00C70625">
        <w:rPr>
          <w:lang w:val="es-CO"/>
        </w:rPr>
        <w:t xml:space="preserve"> </w:t>
      </w:r>
      <w:proofErr w:type="spellStart"/>
      <w:r w:rsidRPr="00C70625">
        <w:rPr>
          <w:lang w:val="es-CO"/>
        </w:rPr>
        <w:t>tecnologica</w:t>
      </w:r>
      <w:proofErr w:type="spellEnd"/>
      <w:r w:rsidRPr="00C70625">
        <w:rPr>
          <w:lang w:val="es-CO"/>
        </w:rPr>
        <w:t xml:space="preserve"> en </w:t>
      </w:r>
      <w:proofErr w:type="spellStart"/>
      <w:r w:rsidRPr="00C70625">
        <w:rPr>
          <w:lang w:val="es-CO"/>
        </w:rPr>
        <w:t>gestion</w:t>
      </w:r>
      <w:proofErr w:type="spellEnd"/>
      <w:r w:rsidRPr="00C70625">
        <w:rPr>
          <w:lang w:val="es-CO"/>
        </w:rPr>
        <w:t xml:space="preserve"> del riesgo</w:t>
      </w:r>
    </w:p>
    <w:p w14:paraId="59BFE81C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Indirecto: </w:t>
      </w:r>
      <w:proofErr w:type="spellStart"/>
      <w:r w:rsidRPr="00C70625">
        <w:rPr>
          <w:lang w:val="es-CO"/>
        </w:rPr>
        <w:t>Disminucion</w:t>
      </w:r>
      <w:proofErr w:type="spellEnd"/>
      <w:r w:rsidRPr="00C70625">
        <w:rPr>
          <w:lang w:val="es-CO"/>
        </w:rPr>
        <w:t xml:space="preserve"> de </w:t>
      </w:r>
      <w:proofErr w:type="spellStart"/>
      <w:r w:rsidRPr="00C70625">
        <w:rPr>
          <w:lang w:val="es-CO"/>
        </w:rPr>
        <w:t>victimas</w:t>
      </w:r>
      <w:proofErr w:type="spellEnd"/>
      <w:r w:rsidRPr="00C70625">
        <w:rPr>
          <w:lang w:val="es-CO"/>
        </w:rPr>
        <w:t xml:space="preserve"> mortales por desastres naturales</w:t>
      </w:r>
    </w:p>
    <w:p w14:paraId="32386253" w14:textId="77777777" w:rsidR="00BA4A1F" w:rsidRDefault="00000000">
      <w:pPr>
        <w:pStyle w:val="Listaconvietas"/>
      </w:pPr>
      <w:proofErr w:type="spellStart"/>
      <w:r>
        <w:t>Indirecto</w:t>
      </w:r>
      <w:proofErr w:type="spellEnd"/>
      <w:r>
        <w:t xml:space="preserve">: </w:t>
      </w:r>
      <w:proofErr w:type="spellStart"/>
      <w:r>
        <w:t>Proteccion</w:t>
      </w:r>
      <w:proofErr w:type="spellEnd"/>
      <w:r>
        <w:t xml:space="preserve"> del sector agropecuario</w:t>
      </w:r>
    </w:p>
    <w:p w14:paraId="3820D010" w14:textId="77777777" w:rsidR="00BA4A1F" w:rsidRDefault="00000000">
      <w:pPr>
        <w:pStyle w:val="Listaconvietas"/>
      </w:pPr>
      <w:r>
        <w:t>Indirecto: Fortalecimiento de confianza ciudadana</w:t>
      </w:r>
    </w:p>
    <w:p w14:paraId="5DDABB58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 xml:space="preserve">Indirecto: Equidad en </w:t>
      </w:r>
      <w:proofErr w:type="spellStart"/>
      <w:r w:rsidRPr="00C70625">
        <w:rPr>
          <w:lang w:val="es-CO"/>
        </w:rPr>
        <w:t>proteccion</w:t>
      </w:r>
      <w:proofErr w:type="spellEnd"/>
      <w:r w:rsidRPr="00C70625">
        <w:rPr>
          <w:lang w:val="es-CO"/>
        </w:rPr>
        <w:t xml:space="preserve"> de comunidades </w:t>
      </w:r>
      <w:proofErr w:type="spellStart"/>
      <w:r w:rsidRPr="00C70625">
        <w:rPr>
          <w:lang w:val="es-CO"/>
        </w:rPr>
        <w:t>etnicas</w:t>
      </w:r>
      <w:proofErr w:type="spellEnd"/>
    </w:p>
    <w:p w14:paraId="2B520E64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 xml:space="preserve">Indicador de Propósito: Porcentaje de </w:t>
      </w:r>
      <w:proofErr w:type="spellStart"/>
      <w:r w:rsidRPr="00C70625">
        <w:rPr>
          <w:lang w:val="es-CO"/>
        </w:rPr>
        <w:t>precision</w:t>
      </w:r>
      <w:proofErr w:type="spellEnd"/>
      <w:r w:rsidRPr="00C70625">
        <w:rPr>
          <w:lang w:val="es-CO"/>
        </w:rPr>
        <w:t xml:space="preserve"> en </w:t>
      </w:r>
      <w:proofErr w:type="spellStart"/>
      <w:r w:rsidRPr="00C70625">
        <w:rPr>
          <w:lang w:val="es-CO"/>
        </w:rPr>
        <w:t>prediccion</w:t>
      </w:r>
      <w:proofErr w:type="spellEnd"/>
      <w:r w:rsidRPr="00C70625">
        <w:rPr>
          <w:lang w:val="es-CO"/>
        </w:rPr>
        <w:t xml:space="preserve"> de eventos con 48h de </w:t>
      </w:r>
      <w:proofErr w:type="spellStart"/>
      <w:r w:rsidRPr="00C70625">
        <w:rPr>
          <w:lang w:val="es-CO"/>
        </w:rPr>
        <w:t>anticipacion</w:t>
      </w:r>
      <w:proofErr w:type="spellEnd"/>
      <w:r w:rsidRPr="00C70625">
        <w:rPr>
          <w:lang w:val="es-CO"/>
        </w:rPr>
        <w:t>. Meta: 80%. Fuente: Registros CITES validados por IDEAM.</w:t>
      </w:r>
    </w:p>
    <w:p w14:paraId="05FEC9A1" w14:textId="77777777" w:rsidR="00BA4A1F" w:rsidRPr="00C70625" w:rsidRDefault="00000000">
      <w:pPr>
        <w:pStyle w:val="Ttulo2"/>
        <w:rPr>
          <w:lang w:val="es-CO"/>
        </w:rPr>
      </w:pPr>
      <w:bookmarkStart w:id="6" w:name="_Toc222153277"/>
      <w:r w:rsidRPr="00C70625">
        <w:rPr>
          <w:lang w:val="es-CO"/>
        </w:rPr>
        <w:t>Capítulo 6: Alternativas de Solución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4A1F" w14:paraId="49B495B2" w14:textId="77777777">
        <w:tc>
          <w:tcPr>
            <w:tcW w:w="3120" w:type="dxa"/>
          </w:tcPr>
          <w:p w14:paraId="1A89DAEA" w14:textId="77777777" w:rsidR="00BA4A1F" w:rsidRDefault="00000000">
            <w:r>
              <w:t>Alternativa</w:t>
            </w:r>
          </w:p>
        </w:tc>
        <w:tc>
          <w:tcPr>
            <w:tcW w:w="3120" w:type="dxa"/>
          </w:tcPr>
          <w:p w14:paraId="35A00A0A" w14:textId="77777777" w:rsidR="00BA4A1F" w:rsidRDefault="00000000">
            <w:r>
              <w:t>Seleccionada</w:t>
            </w:r>
          </w:p>
        </w:tc>
        <w:tc>
          <w:tcPr>
            <w:tcW w:w="3120" w:type="dxa"/>
          </w:tcPr>
          <w:p w14:paraId="57AE02F7" w14:textId="77777777" w:rsidR="00BA4A1F" w:rsidRDefault="00000000">
            <w:r>
              <w:t>Descripción</w:t>
            </w:r>
          </w:p>
        </w:tc>
      </w:tr>
      <w:tr w:rsidR="00BA4A1F" w:rsidRPr="00C70625" w14:paraId="3B4AC2AB" w14:textId="77777777">
        <w:tc>
          <w:tcPr>
            <w:tcW w:w="3120" w:type="dxa"/>
          </w:tcPr>
          <w:p w14:paraId="2FDFB0F2" w14:textId="77777777" w:rsidR="00BA4A1F" w:rsidRDefault="00000000">
            <w:r>
              <w:t>CITES - Centro Completo</w:t>
            </w:r>
          </w:p>
        </w:tc>
        <w:tc>
          <w:tcPr>
            <w:tcW w:w="3120" w:type="dxa"/>
          </w:tcPr>
          <w:p w14:paraId="3394013E" w14:textId="77777777" w:rsidR="00BA4A1F" w:rsidRDefault="00000000">
            <w:r>
              <w:t>SI</w:t>
            </w:r>
          </w:p>
        </w:tc>
        <w:tc>
          <w:tcPr>
            <w:tcW w:w="3120" w:type="dxa"/>
          </w:tcPr>
          <w:p w14:paraId="50006C62" w14:textId="77777777" w:rsidR="00BA4A1F" w:rsidRPr="00C70625" w:rsidRDefault="00000000">
            <w:pPr>
              <w:rPr>
                <w:lang w:val="es-CO"/>
              </w:rPr>
            </w:pPr>
            <w:r w:rsidRPr="00C70625">
              <w:rPr>
                <w:lang w:val="es-CO"/>
              </w:rPr>
              <w:t>Implementación completa Putumayo, LIDAR/IA.</w:t>
            </w:r>
          </w:p>
        </w:tc>
      </w:tr>
      <w:tr w:rsidR="00BA4A1F" w:rsidRPr="00C70625" w14:paraId="2730D64D" w14:textId="77777777">
        <w:tc>
          <w:tcPr>
            <w:tcW w:w="3120" w:type="dxa"/>
          </w:tcPr>
          <w:p w14:paraId="3E1AF682" w14:textId="77777777" w:rsidR="00BA4A1F" w:rsidRDefault="00000000">
            <w:proofErr w:type="spellStart"/>
            <w:r>
              <w:lastRenderedPageBreak/>
              <w:t>Ampliación</w:t>
            </w:r>
            <w:proofErr w:type="spellEnd"/>
            <w:r>
              <w:t xml:space="preserve"> UNGRD</w:t>
            </w:r>
          </w:p>
        </w:tc>
        <w:tc>
          <w:tcPr>
            <w:tcW w:w="3120" w:type="dxa"/>
          </w:tcPr>
          <w:p w14:paraId="2B6FB1A5" w14:textId="77777777" w:rsidR="00BA4A1F" w:rsidRDefault="00000000">
            <w:r>
              <w:t>NO</w:t>
            </w:r>
          </w:p>
        </w:tc>
        <w:tc>
          <w:tcPr>
            <w:tcW w:w="3120" w:type="dxa"/>
          </w:tcPr>
          <w:p w14:paraId="76FEC74D" w14:textId="77777777" w:rsidR="00BA4A1F" w:rsidRPr="00C70625" w:rsidRDefault="00000000">
            <w:pPr>
              <w:rPr>
                <w:lang w:val="es-CO"/>
              </w:rPr>
            </w:pPr>
            <w:r w:rsidRPr="00C70625">
              <w:rPr>
                <w:lang w:val="es-CO"/>
              </w:rPr>
              <w:t>Más personal y equipos básicos.</w:t>
            </w:r>
          </w:p>
        </w:tc>
      </w:tr>
      <w:tr w:rsidR="00BA4A1F" w:rsidRPr="00C70625" w14:paraId="231CB261" w14:textId="77777777">
        <w:tc>
          <w:tcPr>
            <w:tcW w:w="3120" w:type="dxa"/>
          </w:tcPr>
          <w:p w14:paraId="179A0F3B" w14:textId="77777777" w:rsidR="00BA4A1F" w:rsidRDefault="00000000">
            <w:r>
              <w:t xml:space="preserve">Centros </w:t>
            </w:r>
            <w:proofErr w:type="spellStart"/>
            <w:r>
              <w:t>Regionales</w:t>
            </w:r>
            <w:proofErr w:type="spellEnd"/>
          </w:p>
        </w:tc>
        <w:tc>
          <w:tcPr>
            <w:tcW w:w="3120" w:type="dxa"/>
          </w:tcPr>
          <w:p w14:paraId="0C471A50" w14:textId="77777777" w:rsidR="00BA4A1F" w:rsidRDefault="00000000">
            <w:r>
              <w:t>NO</w:t>
            </w:r>
          </w:p>
        </w:tc>
        <w:tc>
          <w:tcPr>
            <w:tcW w:w="3120" w:type="dxa"/>
          </w:tcPr>
          <w:p w14:paraId="1EC9144E" w14:textId="77777777" w:rsidR="00BA4A1F" w:rsidRPr="00C70625" w:rsidRDefault="00000000">
            <w:pPr>
              <w:rPr>
                <w:lang w:val="es-CO"/>
              </w:rPr>
            </w:pPr>
            <w:r w:rsidRPr="00C70625">
              <w:rPr>
                <w:lang w:val="es-CO"/>
              </w:rPr>
              <w:t>5 centros pequeños sin tecnología avanzada.</w:t>
            </w:r>
          </w:p>
        </w:tc>
      </w:tr>
    </w:tbl>
    <w:p w14:paraId="1EF3F600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>Justificación Selección: Combina tecnología de punta, soberanía y alto impacto social.</w:t>
      </w:r>
    </w:p>
    <w:p w14:paraId="103131C6" w14:textId="77777777" w:rsidR="00BA4A1F" w:rsidRPr="00C70625" w:rsidRDefault="00000000">
      <w:pPr>
        <w:rPr>
          <w:lang w:val="es-CO"/>
        </w:rPr>
      </w:pPr>
      <w:r w:rsidRPr="00C70625">
        <w:rPr>
          <w:lang w:val="es-CO"/>
        </w:rPr>
        <w:br w:type="page"/>
      </w:r>
    </w:p>
    <w:p w14:paraId="4A4F2F41" w14:textId="77777777" w:rsidR="00BA4A1F" w:rsidRPr="00C70625" w:rsidRDefault="00000000">
      <w:pPr>
        <w:pStyle w:val="Ttulo1"/>
        <w:rPr>
          <w:lang w:val="es-CO"/>
        </w:rPr>
      </w:pPr>
      <w:bookmarkStart w:id="7" w:name="_Toc222153278"/>
      <w:r w:rsidRPr="00C70625">
        <w:rPr>
          <w:lang w:val="es-CO"/>
        </w:rPr>
        <w:lastRenderedPageBreak/>
        <w:t>MÓDULO 2: PREPARACIÓN</w:t>
      </w:r>
      <w:bookmarkEnd w:id="7"/>
    </w:p>
    <w:p w14:paraId="5AD49E8A" w14:textId="77777777" w:rsidR="00BA4A1F" w:rsidRPr="00C70625" w:rsidRDefault="00000000">
      <w:pPr>
        <w:pStyle w:val="Ttulo2"/>
        <w:rPr>
          <w:lang w:val="es-CO"/>
        </w:rPr>
      </w:pPr>
      <w:bookmarkStart w:id="8" w:name="_Toc222153279"/>
      <w:r w:rsidRPr="00C70625">
        <w:rPr>
          <w:lang w:val="es-CO"/>
        </w:rPr>
        <w:t>Capítulo 1: Necesidades (Estudio de Mercado)</w:t>
      </w:r>
      <w:bookmarkEnd w:id="8"/>
    </w:p>
    <w:p w14:paraId="29D2EA61" w14:textId="77777777" w:rsidR="00BA4A1F" w:rsidRDefault="00000000">
      <w:pPr>
        <w:pStyle w:val="Ttulo2"/>
      </w:pPr>
      <w:bookmarkStart w:id="9" w:name="_Toc222153280"/>
      <w:proofErr w:type="spellStart"/>
      <w:r>
        <w:t>Producto</w:t>
      </w:r>
      <w:proofErr w:type="spellEnd"/>
      <w:r>
        <w:t xml:space="preserve">: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hidrometeorológico</w:t>
      </w:r>
      <w:bookmarkEnd w:id="9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A4A1F" w14:paraId="1D3F8E4D" w14:textId="77777777">
        <w:tc>
          <w:tcPr>
            <w:tcW w:w="1872" w:type="dxa"/>
          </w:tcPr>
          <w:p w14:paraId="1B764157" w14:textId="77777777" w:rsidR="00BA4A1F" w:rsidRDefault="00000000">
            <w:r>
              <w:t>Año</w:t>
            </w:r>
          </w:p>
        </w:tc>
        <w:tc>
          <w:tcPr>
            <w:tcW w:w="1872" w:type="dxa"/>
          </w:tcPr>
          <w:p w14:paraId="22B55FA1" w14:textId="77777777" w:rsidR="00BA4A1F" w:rsidRDefault="00000000">
            <w:r>
              <w:t>Oferta</w:t>
            </w:r>
          </w:p>
        </w:tc>
        <w:tc>
          <w:tcPr>
            <w:tcW w:w="1872" w:type="dxa"/>
          </w:tcPr>
          <w:p w14:paraId="23225FBC" w14:textId="77777777" w:rsidR="00BA4A1F" w:rsidRDefault="00000000">
            <w:r>
              <w:t>Demanda</w:t>
            </w:r>
          </w:p>
        </w:tc>
        <w:tc>
          <w:tcPr>
            <w:tcW w:w="1872" w:type="dxa"/>
          </w:tcPr>
          <w:p w14:paraId="78BF6445" w14:textId="77777777" w:rsidR="00BA4A1F" w:rsidRDefault="00000000">
            <w:r>
              <w:t>Déficit</w:t>
            </w:r>
          </w:p>
        </w:tc>
        <w:tc>
          <w:tcPr>
            <w:tcW w:w="1872" w:type="dxa"/>
          </w:tcPr>
          <w:p w14:paraId="61769503" w14:textId="77777777" w:rsidR="00BA4A1F" w:rsidRDefault="00000000">
            <w:r>
              <w:t>Descripción</w:t>
            </w:r>
          </w:p>
        </w:tc>
      </w:tr>
      <w:tr w:rsidR="00BA4A1F" w14:paraId="08006738" w14:textId="77777777">
        <w:tc>
          <w:tcPr>
            <w:tcW w:w="1872" w:type="dxa"/>
          </w:tcPr>
          <w:p w14:paraId="2A42DD44" w14:textId="77777777" w:rsidR="00BA4A1F" w:rsidRDefault="00000000">
            <w:r>
              <w:t>2020-2024</w:t>
            </w:r>
          </w:p>
        </w:tc>
        <w:tc>
          <w:tcPr>
            <w:tcW w:w="1872" w:type="dxa"/>
          </w:tcPr>
          <w:p w14:paraId="622F4381" w14:textId="77777777" w:rsidR="00BA4A1F" w:rsidRDefault="00000000">
            <w:r>
              <w:t>150</w:t>
            </w:r>
          </w:p>
        </w:tc>
        <w:tc>
          <w:tcPr>
            <w:tcW w:w="1872" w:type="dxa"/>
          </w:tcPr>
          <w:p w14:paraId="4A3DA8D8" w14:textId="77777777" w:rsidR="00BA4A1F" w:rsidRDefault="00000000">
            <w:r>
              <w:t>1123</w:t>
            </w:r>
          </w:p>
        </w:tc>
        <w:tc>
          <w:tcPr>
            <w:tcW w:w="1872" w:type="dxa"/>
          </w:tcPr>
          <w:p w14:paraId="3A833F69" w14:textId="77777777" w:rsidR="00BA4A1F" w:rsidRDefault="00000000">
            <w:r>
              <w:t>973</w:t>
            </w:r>
          </w:p>
        </w:tc>
        <w:tc>
          <w:tcPr>
            <w:tcW w:w="1872" w:type="dxa"/>
          </w:tcPr>
          <w:p w14:paraId="582469EC" w14:textId="77777777" w:rsidR="00BA4A1F" w:rsidRDefault="00000000">
            <w:r>
              <w:t>Municipios sin cobertura</w:t>
            </w:r>
          </w:p>
        </w:tc>
      </w:tr>
      <w:tr w:rsidR="00BA4A1F" w14:paraId="1D81EC51" w14:textId="77777777">
        <w:tc>
          <w:tcPr>
            <w:tcW w:w="1872" w:type="dxa"/>
          </w:tcPr>
          <w:p w14:paraId="128472B7" w14:textId="77777777" w:rsidR="00BA4A1F" w:rsidRDefault="00000000">
            <w:r>
              <w:t>2026</w:t>
            </w:r>
          </w:p>
        </w:tc>
        <w:tc>
          <w:tcPr>
            <w:tcW w:w="1872" w:type="dxa"/>
          </w:tcPr>
          <w:p w14:paraId="7E317FC3" w14:textId="77777777" w:rsidR="00BA4A1F" w:rsidRDefault="00000000">
            <w:r>
              <w:t>150</w:t>
            </w:r>
          </w:p>
        </w:tc>
        <w:tc>
          <w:tcPr>
            <w:tcW w:w="1872" w:type="dxa"/>
          </w:tcPr>
          <w:p w14:paraId="4BFF5F44" w14:textId="77777777" w:rsidR="00BA4A1F" w:rsidRDefault="00000000">
            <w:r>
              <w:t>1123</w:t>
            </w:r>
          </w:p>
        </w:tc>
        <w:tc>
          <w:tcPr>
            <w:tcW w:w="1872" w:type="dxa"/>
          </w:tcPr>
          <w:p w14:paraId="1EF67E42" w14:textId="77777777" w:rsidR="00BA4A1F" w:rsidRDefault="00000000">
            <w:r>
              <w:t>973</w:t>
            </w:r>
          </w:p>
        </w:tc>
        <w:tc>
          <w:tcPr>
            <w:tcW w:w="1872" w:type="dxa"/>
          </w:tcPr>
          <w:p w14:paraId="7156798C" w14:textId="77777777" w:rsidR="00BA4A1F" w:rsidRDefault="00000000">
            <w:r>
              <w:t>Sin CITES</w:t>
            </w:r>
          </w:p>
        </w:tc>
      </w:tr>
      <w:tr w:rsidR="00BA4A1F" w14:paraId="573934FE" w14:textId="77777777">
        <w:tc>
          <w:tcPr>
            <w:tcW w:w="1872" w:type="dxa"/>
          </w:tcPr>
          <w:p w14:paraId="1C53AE07" w14:textId="77777777" w:rsidR="00BA4A1F" w:rsidRDefault="00000000">
            <w:r>
              <w:t>2026</w:t>
            </w:r>
          </w:p>
        </w:tc>
        <w:tc>
          <w:tcPr>
            <w:tcW w:w="1872" w:type="dxa"/>
          </w:tcPr>
          <w:p w14:paraId="51480AC6" w14:textId="77777777" w:rsidR="00BA4A1F" w:rsidRDefault="00000000">
            <w:r>
              <w:t>1123</w:t>
            </w:r>
          </w:p>
        </w:tc>
        <w:tc>
          <w:tcPr>
            <w:tcW w:w="1872" w:type="dxa"/>
          </w:tcPr>
          <w:p w14:paraId="53D22BAA" w14:textId="77777777" w:rsidR="00BA4A1F" w:rsidRDefault="00000000">
            <w:r>
              <w:t>1123</w:t>
            </w:r>
          </w:p>
        </w:tc>
        <w:tc>
          <w:tcPr>
            <w:tcW w:w="1872" w:type="dxa"/>
          </w:tcPr>
          <w:p w14:paraId="40E1FB83" w14:textId="77777777" w:rsidR="00BA4A1F" w:rsidRDefault="00000000">
            <w:r>
              <w:t>0</w:t>
            </w:r>
          </w:p>
        </w:tc>
        <w:tc>
          <w:tcPr>
            <w:tcW w:w="1872" w:type="dxa"/>
          </w:tcPr>
          <w:p w14:paraId="387AB9DD" w14:textId="77777777" w:rsidR="00BA4A1F" w:rsidRDefault="00000000">
            <w:r>
              <w:t>Cobertura Total</w:t>
            </w:r>
          </w:p>
        </w:tc>
      </w:tr>
      <w:tr w:rsidR="00BA4A1F" w14:paraId="12354097" w14:textId="77777777">
        <w:tc>
          <w:tcPr>
            <w:tcW w:w="1872" w:type="dxa"/>
          </w:tcPr>
          <w:p w14:paraId="48B2C8B8" w14:textId="77777777" w:rsidR="00BA4A1F" w:rsidRDefault="00000000">
            <w:r>
              <w:t>2030</w:t>
            </w:r>
          </w:p>
        </w:tc>
        <w:tc>
          <w:tcPr>
            <w:tcW w:w="1872" w:type="dxa"/>
          </w:tcPr>
          <w:p w14:paraId="0DCB0986" w14:textId="77777777" w:rsidR="00BA4A1F" w:rsidRDefault="00000000">
            <w:r>
              <w:t>1123</w:t>
            </w:r>
          </w:p>
        </w:tc>
        <w:tc>
          <w:tcPr>
            <w:tcW w:w="1872" w:type="dxa"/>
          </w:tcPr>
          <w:p w14:paraId="41390284" w14:textId="77777777" w:rsidR="00BA4A1F" w:rsidRDefault="00000000">
            <w:r>
              <w:t>1123</w:t>
            </w:r>
          </w:p>
        </w:tc>
        <w:tc>
          <w:tcPr>
            <w:tcW w:w="1872" w:type="dxa"/>
          </w:tcPr>
          <w:p w14:paraId="43225B91" w14:textId="77777777" w:rsidR="00BA4A1F" w:rsidRDefault="00000000">
            <w:r>
              <w:t>0</w:t>
            </w:r>
          </w:p>
        </w:tc>
        <w:tc>
          <w:tcPr>
            <w:tcW w:w="1872" w:type="dxa"/>
          </w:tcPr>
          <w:p w14:paraId="181FACCF" w14:textId="77777777" w:rsidR="00BA4A1F" w:rsidRDefault="00000000">
            <w:r>
              <w:t>Sostenibilidad</w:t>
            </w:r>
          </w:p>
        </w:tc>
      </w:tr>
    </w:tbl>
    <w:p w14:paraId="1FFBADF5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>Análisis del Déficit: El déficit total es del 100% para servicios especializados. CITES atenderá el 100% de demanda de monitoreo.</w:t>
      </w:r>
    </w:p>
    <w:p w14:paraId="154D6653" w14:textId="77777777" w:rsidR="00BA4A1F" w:rsidRPr="00C70625" w:rsidRDefault="00000000">
      <w:pPr>
        <w:pStyle w:val="Ttulo2"/>
        <w:rPr>
          <w:lang w:val="es-CO"/>
        </w:rPr>
      </w:pPr>
      <w:bookmarkStart w:id="10" w:name="_Toc222153281"/>
      <w:r w:rsidRPr="00C70625">
        <w:rPr>
          <w:lang w:val="es-CO"/>
        </w:rPr>
        <w:t>Capítulo 2: Análisis Técnico</w:t>
      </w:r>
      <w:bookmarkEnd w:id="10"/>
    </w:p>
    <w:p w14:paraId="555B3B38" w14:textId="77777777" w:rsidR="00BA4A1F" w:rsidRPr="00C70625" w:rsidRDefault="00000000">
      <w:pPr>
        <w:pStyle w:val="Ttulo2"/>
        <w:rPr>
          <w:lang w:val="es-CO"/>
        </w:rPr>
      </w:pPr>
      <w:bookmarkStart w:id="11" w:name="_Toc222153282"/>
      <w:r w:rsidRPr="00C70625">
        <w:rPr>
          <w:lang w:val="es-CO"/>
        </w:rPr>
        <w:t>Especificación: Observatorio ONGRD</w:t>
      </w:r>
      <w:bookmarkEnd w:id="11"/>
    </w:p>
    <w:p w14:paraId="27FBAE9C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>Estructura tripartita con cobertura nacional</w:t>
      </w:r>
    </w:p>
    <w:p w14:paraId="7D665349" w14:textId="77777777" w:rsidR="00BA4A1F" w:rsidRPr="00C70625" w:rsidRDefault="00000000">
      <w:pPr>
        <w:rPr>
          <w:lang w:val="es-CO"/>
        </w:rPr>
      </w:pPr>
      <w:r w:rsidRPr="00C70625">
        <w:rPr>
          <w:lang w:val="es-CO"/>
        </w:rPr>
        <w:t>Detalles Técnicos:</w:t>
      </w:r>
    </w:p>
    <w:p w14:paraId="599615B3" w14:textId="77777777" w:rsidR="00BA4A1F" w:rsidRDefault="00000000">
      <w:pPr>
        <w:pStyle w:val="Listaconvietas"/>
      </w:pPr>
      <w:r>
        <w:t xml:space="preserve">Plataforma cloud </w:t>
      </w:r>
      <w:proofErr w:type="spellStart"/>
      <w:r>
        <w:t>híbrida</w:t>
      </w:r>
      <w:proofErr w:type="spellEnd"/>
    </w:p>
    <w:p w14:paraId="6DCB495E" w14:textId="77777777" w:rsidR="00BA4A1F" w:rsidRDefault="00000000">
      <w:pPr>
        <w:pStyle w:val="Listaconvietas"/>
      </w:pPr>
      <w:r>
        <w:t>APIs abiertas SNGRD</w:t>
      </w:r>
    </w:p>
    <w:p w14:paraId="2ACA9715" w14:textId="77777777" w:rsidR="00BA4A1F" w:rsidRDefault="00000000">
      <w:pPr>
        <w:pStyle w:val="Listaconvietas"/>
      </w:pPr>
      <w:r>
        <w:t>Procesamiento real-time</w:t>
      </w:r>
    </w:p>
    <w:p w14:paraId="3912C4E4" w14:textId="77777777" w:rsidR="00BA4A1F" w:rsidRDefault="00000000">
      <w:pPr>
        <w:pStyle w:val="Listaconvietas"/>
      </w:pPr>
      <w:r>
        <w:t>Interfaz multilingüe</w:t>
      </w:r>
    </w:p>
    <w:p w14:paraId="20182484" w14:textId="77777777" w:rsidR="00BA4A1F" w:rsidRDefault="00000000">
      <w:pPr>
        <w:pStyle w:val="Ttulo2"/>
      </w:pPr>
      <w:bookmarkStart w:id="12" w:name="_Toc222153283"/>
      <w:r>
        <w:t>Especificación: Sistema LIDAR</w:t>
      </w:r>
      <w:bookmarkEnd w:id="12"/>
    </w:p>
    <w:p w14:paraId="593D8C95" w14:textId="77777777" w:rsidR="00BA4A1F" w:rsidRDefault="00000000">
      <w:pPr>
        <w:jc w:val="both"/>
      </w:pPr>
      <w:r>
        <w:t>Escaneo topográfico de alta precisión</w:t>
      </w:r>
    </w:p>
    <w:p w14:paraId="2947058D" w14:textId="77777777" w:rsidR="00BA4A1F" w:rsidRDefault="00000000">
      <w:r>
        <w:t>Detalles Técnicos:</w:t>
      </w:r>
    </w:p>
    <w:p w14:paraId="24ACA866" w14:textId="77777777" w:rsidR="00BA4A1F" w:rsidRDefault="00000000">
      <w:pPr>
        <w:pStyle w:val="Listaconvietas"/>
      </w:pPr>
      <w:r>
        <w:t>2 sistemas (terrestre/aéreo)</w:t>
      </w:r>
    </w:p>
    <w:p w14:paraId="0EC5110C" w14:textId="77777777" w:rsidR="00BA4A1F" w:rsidRDefault="00000000">
      <w:pPr>
        <w:pStyle w:val="Listaconvietas"/>
      </w:pPr>
      <w:r>
        <w:t>Alcance 1km</w:t>
      </w:r>
    </w:p>
    <w:p w14:paraId="392BB17B" w14:textId="77777777" w:rsidR="00BA4A1F" w:rsidRDefault="00000000">
      <w:pPr>
        <w:pStyle w:val="Listaconvietas"/>
      </w:pPr>
      <w:r>
        <w:t>Precisión 5cm</w:t>
      </w:r>
    </w:p>
    <w:p w14:paraId="5C449765" w14:textId="77777777" w:rsidR="00BA4A1F" w:rsidRDefault="00000000">
      <w:pPr>
        <w:pStyle w:val="Listaconvietas"/>
      </w:pPr>
      <w:r>
        <w:lastRenderedPageBreak/>
        <w:t>Vida útil 10 años</w:t>
      </w:r>
    </w:p>
    <w:p w14:paraId="4E70E41E" w14:textId="77777777" w:rsidR="00BA4A1F" w:rsidRDefault="00000000">
      <w:pPr>
        <w:pStyle w:val="Ttulo2"/>
      </w:pPr>
      <w:bookmarkStart w:id="13" w:name="_Toc222153284"/>
      <w:r>
        <w:t>Especificación: Red Sensores</w:t>
      </w:r>
      <w:bookmarkEnd w:id="13"/>
    </w:p>
    <w:p w14:paraId="5BEC385A" w14:textId="77777777" w:rsidR="00BA4A1F" w:rsidRDefault="00000000">
      <w:pPr>
        <w:jc w:val="both"/>
      </w:pPr>
      <w:r>
        <w:t>Monitoreo real-time</w:t>
      </w:r>
    </w:p>
    <w:p w14:paraId="103AAC4A" w14:textId="77777777" w:rsidR="00BA4A1F" w:rsidRDefault="00000000">
      <w:r>
        <w:t>Detalles Técnicos:</w:t>
      </w:r>
    </w:p>
    <w:p w14:paraId="35F05352" w14:textId="77777777" w:rsidR="00BA4A1F" w:rsidRDefault="00000000">
      <w:pPr>
        <w:pStyle w:val="Listaconvietas"/>
      </w:pPr>
      <w:r>
        <w:t>150 sensores IoT</w:t>
      </w:r>
    </w:p>
    <w:p w14:paraId="5FB952B8" w14:textId="77777777" w:rsidR="00BA4A1F" w:rsidRDefault="00000000">
      <w:pPr>
        <w:pStyle w:val="Listaconvietas"/>
      </w:pPr>
      <w:r>
        <w:t>Transmisión Satelital/4G</w:t>
      </w:r>
    </w:p>
    <w:p w14:paraId="63A74631" w14:textId="77777777" w:rsidR="00BA4A1F" w:rsidRDefault="00000000">
      <w:pPr>
        <w:pStyle w:val="Listaconvietas"/>
      </w:pPr>
      <w:r>
        <w:t>Precisión ±0.1mm</w:t>
      </w:r>
    </w:p>
    <w:p w14:paraId="233CAE7A" w14:textId="77777777" w:rsidR="00BA4A1F" w:rsidRDefault="00000000">
      <w:pPr>
        <w:pStyle w:val="Listaconvietas"/>
      </w:pPr>
      <w:r>
        <w:t>Vida útil 8 años</w:t>
      </w:r>
    </w:p>
    <w:p w14:paraId="69FE4EA4" w14:textId="77777777" w:rsidR="00BA4A1F" w:rsidRDefault="00000000">
      <w:pPr>
        <w:pStyle w:val="Ttulo2"/>
      </w:pPr>
      <w:bookmarkStart w:id="14" w:name="_Toc222153285"/>
      <w:r>
        <w:t>Capítulo 3: Localización</w:t>
      </w:r>
      <w:bookmarkEnd w:id="14"/>
    </w:p>
    <w:p w14:paraId="5C1BDEFD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>Sede Principal: Colón, Putumayo. Distrito de Drenaje del Alto Putumayo.</w:t>
      </w:r>
    </w:p>
    <w:p w14:paraId="344681F4" w14:textId="77777777" w:rsidR="00BA4A1F" w:rsidRDefault="00000000">
      <w:proofErr w:type="spellStart"/>
      <w:r>
        <w:t>Justificación</w:t>
      </w:r>
      <w:proofErr w:type="spellEnd"/>
      <w:r>
        <w:t>:</w:t>
      </w:r>
    </w:p>
    <w:p w14:paraId="0FF432A7" w14:textId="77777777" w:rsidR="00BA4A1F" w:rsidRDefault="00000000">
      <w:pPr>
        <w:pStyle w:val="Listaconvietas"/>
      </w:pPr>
      <w:r>
        <w:t>Laboratorio Hídrico Natural</w:t>
      </w:r>
    </w:p>
    <w:p w14:paraId="2647EF4F" w14:textId="77777777" w:rsidR="00BA4A1F" w:rsidRDefault="00000000">
      <w:pPr>
        <w:pStyle w:val="Listaconvietas"/>
      </w:pPr>
      <w:r>
        <w:t>Alta pluviosidad (8,000mm)</w:t>
      </w:r>
    </w:p>
    <w:p w14:paraId="30B47DD8" w14:textId="77777777" w:rsidR="00BA4A1F" w:rsidRDefault="00000000">
      <w:pPr>
        <w:pStyle w:val="Listaconvietas"/>
      </w:pPr>
      <w:r>
        <w:t>Vulnerabilidad demostrada</w:t>
      </w:r>
    </w:p>
    <w:p w14:paraId="174CA0A3" w14:textId="77777777" w:rsidR="00BA4A1F" w:rsidRDefault="00000000">
      <w:pPr>
        <w:pStyle w:val="Listaconvietas"/>
      </w:pPr>
      <w:r>
        <w:t>Cumplimiento descentralización</w:t>
      </w:r>
    </w:p>
    <w:p w14:paraId="71BB4688" w14:textId="77777777" w:rsidR="00BA4A1F" w:rsidRDefault="00000000">
      <w:r>
        <w:t>Distribución de Sensores:</w:t>
      </w:r>
    </w:p>
    <w:p w14:paraId="388DCDE3" w14:textId="77777777" w:rsidR="00BA4A1F" w:rsidRDefault="00000000">
      <w:pPr>
        <w:pStyle w:val="Listaconvietas"/>
      </w:pPr>
      <w:r>
        <w:t>Putumayo: 50 sensores</w:t>
      </w:r>
    </w:p>
    <w:p w14:paraId="33204852" w14:textId="77777777" w:rsidR="00BA4A1F" w:rsidRDefault="00000000">
      <w:pPr>
        <w:pStyle w:val="Listaconvietas"/>
      </w:pPr>
      <w:r>
        <w:t>Chocó: 30 sensores</w:t>
      </w:r>
    </w:p>
    <w:p w14:paraId="788336DF" w14:textId="77777777" w:rsidR="00BA4A1F" w:rsidRDefault="00000000">
      <w:pPr>
        <w:pStyle w:val="Listaconvietas"/>
      </w:pPr>
      <w:r>
        <w:t>Costa Pacífica: 25 sensores</w:t>
      </w:r>
    </w:p>
    <w:p w14:paraId="5CDCF4FB" w14:textId="77777777" w:rsidR="00BA4A1F" w:rsidRDefault="00000000">
      <w:pPr>
        <w:pStyle w:val="Listaconvietas"/>
      </w:pPr>
      <w:r>
        <w:t>Costa Caribe: 25 sensores</w:t>
      </w:r>
    </w:p>
    <w:p w14:paraId="23AF37A6" w14:textId="77777777" w:rsidR="00BA4A1F" w:rsidRDefault="00000000">
      <w:pPr>
        <w:pStyle w:val="Listaconvietas"/>
      </w:pPr>
      <w:r>
        <w:t>Amazonía: 10 sensores</w:t>
      </w:r>
    </w:p>
    <w:p w14:paraId="13F69574" w14:textId="77777777" w:rsidR="00BA4A1F" w:rsidRDefault="00000000">
      <w:pPr>
        <w:pStyle w:val="Ttulo2"/>
      </w:pPr>
      <w:bookmarkStart w:id="15" w:name="_Toc222153286"/>
      <w:r>
        <w:t>Capítulo 4: Cadena de Valor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4A1F" w14:paraId="45831A9E" w14:textId="77777777">
        <w:tc>
          <w:tcPr>
            <w:tcW w:w="2340" w:type="dxa"/>
          </w:tcPr>
          <w:p w14:paraId="75D034D1" w14:textId="77777777" w:rsidR="00BA4A1F" w:rsidRDefault="00000000">
            <w:r>
              <w:t>Actividad</w:t>
            </w:r>
          </w:p>
        </w:tc>
        <w:tc>
          <w:tcPr>
            <w:tcW w:w="2340" w:type="dxa"/>
          </w:tcPr>
          <w:p w14:paraId="4F87202C" w14:textId="77777777" w:rsidR="00BA4A1F" w:rsidRDefault="00000000">
            <w:r>
              <w:t>Insumos</w:t>
            </w:r>
          </w:p>
        </w:tc>
        <w:tc>
          <w:tcPr>
            <w:tcW w:w="2340" w:type="dxa"/>
          </w:tcPr>
          <w:p w14:paraId="0DEA27B5" w14:textId="77777777" w:rsidR="00BA4A1F" w:rsidRDefault="00000000">
            <w:r>
              <w:t>Etapa</w:t>
            </w:r>
          </w:p>
        </w:tc>
        <w:tc>
          <w:tcPr>
            <w:tcW w:w="2340" w:type="dxa"/>
          </w:tcPr>
          <w:p w14:paraId="6B01F78F" w14:textId="77777777" w:rsidR="00BA4A1F" w:rsidRDefault="00000000">
            <w:r>
              <w:t>Valor (MM)</w:t>
            </w:r>
          </w:p>
        </w:tc>
      </w:tr>
      <w:tr w:rsidR="00BA4A1F" w14:paraId="12A5D5A2" w14:textId="77777777">
        <w:tc>
          <w:tcPr>
            <w:tcW w:w="2340" w:type="dxa"/>
          </w:tcPr>
          <w:p w14:paraId="51A0E801" w14:textId="77777777" w:rsidR="00BA4A1F" w:rsidRDefault="00000000">
            <w:r>
              <w:t>Adecuación Infraestructura</w:t>
            </w:r>
          </w:p>
        </w:tc>
        <w:tc>
          <w:tcPr>
            <w:tcW w:w="2340" w:type="dxa"/>
          </w:tcPr>
          <w:p w14:paraId="24F14894" w14:textId="77777777" w:rsidR="00BA4A1F" w:rsidRDefault="00000000">
            <w:r>
              <w:t>Materiales</w:t>
            </w:r>
          </w:p>
        </w:tc>
        <w:tc>
          <w:tcPr>
            <w:tcW w:w="2340" w:type="dxa"/>
          </w:tcPr>
          <w:p w14:paraId="577A23EA" w14:textId="77777777" w:rsidR="00BA4A1F" w:rsidRDefault="00000000">
            <w:r>
              <w:t>Inversión</w:t>
            </w:r>
          </w:p>
        </w:tc>
        <w:tc>
          <w:tcPr>
            <w:tcW w:w="2340" w:type="dxa"/>
          </w:tcPr>
          <w:p w14:paraId="03C0B329" w14:textId="77777777" w:rsidR="00BA4A1F" w:rsidRDefault="00000000">
            <w:r>
              <w:t>$5,000</w:t>
            </w:r>
          </w:p>
        </w:tc>
      </w:tr>
      <w:tr w:rsidR="00BA4A1F" w14:paraId="0CE2D3E2" w14:textId="77777777">
        <w:tc>
          <w:tcPr>
            <w:tcW w:w="2340" w:type="dxa"/>
          </w:tcPr>
          <w:p w14:paraId="7F0161FE" w14:textId="77777777" w:rsidR="00BA4A1F" w:rsidRDefault="00000000">
            <w:r>
              <w:lastRenderedPageBreak/>
              <w:t>Desarrollo Software</w:t>
            </w:r>
          </w:p>
        </w:tc>
        <w:tc>
          <w:tcPr>
            <w:tcW w:w="2340" w:type="dxa"/>
          </w:tcPr>
          <w:p w14:paraId="73194BAD" w14:textId="77777777" w:rsidR="00BA4A1F" w:rsidRDefault="00000000">
            <w:r>
              <w:t>Servicios tec</w:t>
            </w:r>
          </w:p>
        </w:tc>
        <w:tc>
          <w:tcPr>
            <w:tcW w:w="2340" w:type="dxa"/>
          </w:tcPr>
          <w:p w14:paraId="2C79162C" w14:textId="77777777" w:rsidR="00BA4A1F" w:rsidRDefault="00000000">
            <w:r>
              <w:t>Inversión</w:t>
            </w:r>
          </w:p>
        </w:tc>
        <w:tc>
          <w:tcPr>
            <w:tcW w:w="2340" w:type="dxa"/>
          </w:tcPr>
          <w:p w14:paraId="3C54663C" w14:textId="77777777" w:rsidR="00BA4A1F" w:rsidRDefault="00000000">
            <w:r>
              <w:t>$2,000</w:t>
            </w:r>
          </w:p>
        </w:tc>
      </w:tr>
      <w:tr w:rsidR="00BA4A1F" w14:paraId="5D2C5014" w14:textId="77777777">
        <w:tc>
          <w:tcPr>
            <w:tcW w:w="2340" w:type="dxa"/>
          </w:tcPr>
          <w:p w14:paraId="74E72E89" w14:textId="77777777" w:rsidR="00BA4A1F" w:rsidRDefault="00000000">
            <w:r>
              <w:t>Operación</w:t>
            </w:r>
          </w:p>
        </w:tc>
        <w:tc>
          <w:tcPr>
            <w:tcW w:w="2340" w:type="dxa"/>
          </w:tcPr>
          <w:p w14:paraId="63F128C4" w14:textId="77777777" w:rsidR="00BA4A1F" w:rsidRDefault="00000000">
            <w:r>
              <w:t>Servicios</w:t>
            </w:r>
          </w:p>
        </w:tc>
        <w:tc>
          <w:tcPr>
            <w:tcW w:w="2340" w:type="dxa"/>
          </w:tcPr>
          <w:p w14:paraId="35B5CFBB" w14:textId="77777777" w:rsidR="00BA4A1F" w:rsidRDefault="00000000">
            <w:r>
              <w:t>Operación</w:t>
            </w:r>
          </w:p>
        </w:tc>
        <w:tc>
          <w:tcPr>
            <w:tcW w:w="2340" w:type="dxa"/>
          </w:tcPr>
          <w:p w14:paraId="1AEEFB53" w14:textId="77777777" w:rsidR="00BA4A1F" w:rsidRDefault="00000000">
            <w:r>
              <w:t>$800/año</w:t>
            </w:r>
          </w:p>
        </w:tc>
      </w:tr>
      <w:tr w:rsidR="00BA4A1F" w14:paraId="18EBCD50" w14:textId="77777777">
        <w:tc>
          <w:tcPr>
            <w:tcW w:w="2340" w:type="dxa"/>
          </w:tcPr>
          <w:p w14:paraId="08090090" w14:textId="77777777" w:rsidR="00BA4A1F" w:rsidRDefault="00000000">
            <w:r>
              <w:t>Actividad</w:t>
            </w:r>
          </w:p>
        </w:tc>
        <w:tc>
          <w:tcPr>
            <w:tcW w:w="2340" w:type="dxa"/>
          </w:tcPr>
          <w:p w14:paraId="5C673A00" w14:textId="77777777" w:rsidR="00BA4A1F" w:rsidRDefault="00000000">
            <w:r>
              <w:t>Insumos</w:t>
            </w:r>
          </w:p>
        </w:tc>
        <w:tc>
          <w:tcPr>
            <w:tcW w:w="2340" w:type="dxa"/>
          </w:tcPr>
          <w:p w14:paraId="7F28F9D9" w14:textId="77777777" w:rsidR="00BA4A1F" w:rsidRDefault="00000000">
            <w:r>
              <w:t>Etapa</w:t>
            </w:r>
          </w:p>
        </w:tc>
        <w:tc>
          <w:tcPr>
            <w:tcW w:w="2340" w:type="dxa"/>
          </w:tcPr>
          <w:p w14:paraId="6205F097" w14:textId="77777777" w:rsidR="00BA4A1F" w:rsidRDefault="00000000">
            <w:r>
              <w:t>Valor (MM)</w:t>
            </w:r>
          </w:p>
        </w:tc>
      </w:tr>
      <w:tr w:rsidR="00BA4A1F" w14:paraId="606C72A5" w14:textId="77777777">
        <w:tc>
          <w:tcPr>
            <w:tcW w:w="2340" w:type="dxa"/>
          </w:tcPr>
          <w:p w14:paraId="29304497" w14:textId="77777777" w:rsidR="00BA4A1F" w:rsidRDefault="00000000">
            <w:r>
              <w:t>Adquisición Sensores</w:t>
            </w:r>
          </w:p>
        </w:tc>
        <w:tc>
          <w:tcPr>
            <w:tcW w:w="2340" w:type="dxa"/>
          </w:tcPr>
          <w:p w14:paraId="3BC4161E" w14:textId="77777777" w:rsidR="00BA4A1F" w:rsidRDefault="00000000">
            <w:r>
              <w:t>Equipos IoT</w:t>
            </w:r>
          </w:p>
        </w:tc>
        <w:tc>
          <w:tcPr>
            <w:tcW w:w="2340" w:type="dxa"/>
          </w:tcPr>
          <w:p w14:paraId="6C915EC1" w14:textId="77777777" w:rsidR="00BA4A1F" w:rsidRDefault="00000000">
            <w:r>
              <w:t>Inversión</w:t>
            </w:r>
          </w:p>
        </w:tc>
        <w:tc>
          <w:tcPr>
            <w:tcW w:w="2340" w:type="dxa"/>
          </w:tcPr>
          <w:p w14:paraId="1FECF47F" w14:textId="77777777" w:rsidR="00BA4A1F" w:rsidRDefault="00000000">
            <w:r>
              <w:t>$4,500</w:t>
            </w:r>
          </w:p>
        </w:tc>
      </w:tr>
      <w:tr w:rsidR="00BA4A1F" w14:paraId="67142796" w14:textId="77777777">
        <w:tc>
          <w:tcPr>
            <w:tcW w:w="2340" w:type="dxa"/>
          </w:tcPr>
          <w:p w14:paraId="3B76FADC" w14:textId="77777777" w:rsidR="00BA4A1F" w:rsidRDefault="00000000">
            <w:r>
              <w:t>Instalación</w:t>
            </w:r>
          </w:p>
        </w:tc>
        <w:tc>
          <w:tcPr>
            <w:tcW w:w="2340" w:type="dxa"/>
          </w:tcPr>
          <w:p w14:paraId="5E82985F" w14:textId="77777777" w:rsidR="00BA4A1F" w:rsidRDefault="00000000">
            <w:r>
              <w:t>Mano de obra</w:t>
            </w:r>
          </w:p>
        </w:tc>
        <w:tc>
          <w:tcPr>
            <w:tcW w:w="2340" w:type="dxa"/>
          </w:tcPr>
          <w:p w14:paraId="531C552B" w14:textId="77777777" w:rsidR="00BA4A1F" w:rsidRDefault="00000000">
            <w:r>
              <w:t>Inversión</w:t>
            </w:r>
          </w:p>
        </w:tc>
        <w:tc>
          <w:tcPr>
            <w:tcW w:w="2340" w:type="dxa"/>
          </w:tcPr>
          <w:p w14:paraId="00FC389A" w14:textId="77777777" w:rsidR="00BA4A1F" w:rsidRDefault="00000000">
            <w:r>
              <w:t>$1,500</w:t>
            </w:r>
          </w:p>
        </w:tc>
      </w:tr>
      <w:tr w:rsidR="00BA4A1F" w14:paraId="259EC7E4" w14:textId="77777777">
        <w:tc>
          <w:tcPr>
            <w:tcW w:w="2340" w:type="dxa"/>
          </w:tcPr>
          <w:p w14:paraId="0B3F95D0" w14:textId="77777777" w:rsidR="00BA4A1F" w:rsidRDefault="00000000">
            <w:r>
              <w:t>Conectividad</w:t>
            </w:r>
          </w:p>
        </w:tc>
        <w:tc>
          <w:tcPr>
            <w:tcW w:w="2340" w:type="dxa"/>
          </w:tcPr>
          <w:p w14:paraId="21631638" w14:textId="77777777" w:rsidR="00BA4A1F" w:rsidRDefault="00000000">
            <w:r>
              <w:t>Satelital</w:t>
            </w:r>
          </w:p>
        </w:tc>
        <w:tc>
          <w:tcPr>
            <w:tcW w:w="2340" w:type="dxa"/>
          </w:tcPr>
          <w:p w14:paraId="71582B06" w14:textId="77777777" w:rsidR="00BA4A1F" w:rsidRDefault="00000000">
            <w:r>
              <w:t>Operación</w:t>
            </w:r>
          </w:p>
        </w:tc>
        <w:tc>
          <w:tcPr>
            <w:tcW w:w="2340" w:type="dxa"/>
          </w:tcPr>
          <w:p w14:paraId="5E77665C" w14:textId="77777777" w:rsidR="00BA4A1F" w:rsidRDefault="00000000">
            <w:r>
              <w:t>$300/año</w:t>
            </w:r>
          </w:p>
        </w:tc>
      </w:tr>
    </w:tbl>
    <w:p w14:paraId="576741F4" w14:textId="77777777" w:rsidR="00BA4A1F" w:rsidRDefault="00000000">
      <w:pPr>
        <w:pStyle w:val="Ttulo2"/>
      </w:pPr>
      <w:bookmarkStart w:id="16" w:name="_Toc222153287"/>
      <w:r>
        <w:t>Capítulo 5: Riesgos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A4A1F" w14:paraId="51A663AE" w14:textId="77777777">
        <w:tc>
          <w:tcPr>
            <w:tcW w:w="1872" w:type="dxa"/>
          </w:tcPr>
          <w:p w14:paraId="2F5A1C76" w14:textId="77777777" w:rsidR="00BA4A1F" w:rsidRDefault="00000000">
            <w:r>
              <w:t>Nivel</w:t>
            </w:r>
          </w:p>
        </w:tc>
        <w:tc>
          <w:tcPr>
            <w:tcW w:w="1872" w:type="dxa"/>
          </w:tcPr>
          <w:p w14:paraId="2F02A725" w14:textId="77777777" w:rsidR="00BA4A1F" w:rsidRDefault="00000000">
            <w:r>
              <w:t>Tipo</w:t>
            </w:r>
          </w:p>
        </w:tc>
        <w:tc>
          <w:tcPr>
            <w:tcW w:w="1872" w:type="dxa"/>
          </w:tcPr>
          <w:p w14:paraId="13D30CD6" w14:textId="77777777" w:rsidR="00BA4A1F" w:rsidRDefault="00000000">
            <w:r>
              <w:t>Riesgo</w:t>
            </w:r>
          </w:p>
        </w:tc>
        <w:tc>
          <w:tcPr>
            <w:tcW w:w="1872" w:type="dxa"/>
          </w:tcPr>
          <w:p w14:paraId="22A031C7" w14:textId="77777777" w:rsidR="00BA4A1F" w:rsidRDefault="00000000">
            <w:r>
              <w:t>Prob</w:t>
            </w:r>
          </w:p>
        </w:tc>
        <w:tc>
          <w:tcPr>
            <w:tcW w:w="1872" w:type="dxa"/>
          </w:tcPr>
          <w:p w14:paraId="76A2766E" w14:textId="77777777" w:rsidR="00BA4A1F" w:rsidRDefault="00000000">
            <w:r>
              <w:t>Mitigación</w:t>
            </w:r>
          </w:p>
        </w:tc>
      </w:tr>
      <w:tr w:rsidR="00BA4A1F" w14:paraId="44D6702E" w14:textId="77777777">
        <w:tc>
          <w:tcPr>
            <w:tcW w:w="1872" w:type="dxa"/>
          </w:tcPr>
          <w:p w14:paraId="774ADEA7" w14:textId="77777777" w:rsidR="00BA4A1F" w:rsidRDefault="00000000">
            <w:r>
              <w:t>Alto</w:t>
            </w:r>
          </w:p>
        </w:tc>
        <w:tc>
          <w:tcPr>
            <w:tcW w:w="1872" w:type="dxa"/>
          </w:tcPr>
          <w:p w14:paraId="0E4CA1B6" w14:textId="77777777" w:rsidR="00BA4A1F" w:rsidRDefault="00000000">
            <w:r>
              <w:t>Técnico</w:t>
            </w:r>
          </w:p>
        </w:tc>
        <w:tc>
          <w:tcPr>
            <w:tcW w:w="1872" w:type="dxa"/>
          </w:tcPr>
          <w:p w14:paraId="2CE46C1B" w14:textId="77777777" w:rsidR="00BA4A1F" w:rsidRDefault="00000000">
            <w:r>
              <w:t>Falla sensores clima</w:t>
            </w:r>
          </w:p>
        </w:tc>
        <w:tc>
          <w:tcPr>
            <w:tcW w:w="1872" w:type="dxa"/>
          </w:tcPr>
          <w:p w14:paraId="521408FF" w14:textId="77777777" w:rsidR="00BA4A1F" w:rsidRDefault="00000000">
            <w:r>
              <w:t>Media</w:t>
            </w:r>
          </w:p>
        </w:tc>
        <w:tc>
          <w:tcPr>
            <w:tcW w:w="1872" w:type="dxa"/>
          </w:tcPr>
          <w:p w14:paraId="65A9F986" w14:textId="77777777" w:rsidR="00BA4A1F" w:rsidRDefault="00000000">
            <w:r>
              <w:t>Redundancia 20%, Mto preventivo</w:t>
            </w:r>
          </w:p>
        </w:tc>
      </w:tr>
      <w:tr w:rsidR="00BA4A1F" w14:paraId="0D034ABF" w14:textId="77777777">
        <w:tc>
          <w:tcPr>
            <w:tcW w:w="1872" w:type="dxa"/>
          </w:tcPr>
          <w:p w14:paraId="719A8121" w14:textId="77777777" w:rsidR="00BA4A1F" w:rsidRDefault="00000000">
            <w:r>
              <w:t>Alto</w:t>
            </w:r>
          </w:p>
        </w:tc>
        <w:tc>
          <w:tcPr>
            <w:tcW w:w="1872" w:type="dxa"/>
          </w:tcPr>
          <w:p w14:paraId="4F58C8D2" w14:textId="77777777" w:rsidR="00BA4A1F" w:rsidRDefault="00000000">
            <w:r>
              <w:t>Institucional</w:t>
            </w:r>
          </w:p>
        </w:tc>
        <w:tc>
          <w:tcPr>
            <w:tcW w:w="1872" w:type="dxa"/>
          </w:tcPr>
          <w:p w14:paraId="1C1D079E" w14:textId="77777777" w:rsidR="00BA4A1F" w:rsidRDefault="00000000">
            <w:r>
              <w:t>Resistencia política</w:t>
            </w:r>
          </w:p>
        </w:tc>
        <w:tc>
          <w:tcPr>
            <w:tcW w:w="1872" w:type="dxa"/>
          </w:tcPr>
          <w:p w14:paraId="20B9FE62" w14:textId="77777777" w:rsidR="00BA4A1F" w:rsidRDefault="00000000">
            <w:r>
              <w:t>Media</w:t>
            </w:r>
          </w:p>
        </w:tc>
        <w:tc>
          <w:tcPr>
            <w:tcW w:w="1872" w:type="dxa"/>
          </w:tcPr>
          <w:p w14:paraId="1A60C21B" w14:textId="77777777" w:rsidR="00BA4A1F" w:rsidRDefault="00000000">
            <w:r>
              <w:t>Socialización temprana</w:t>
            </w:r>
          </w:p>
        </w:tc>
      </w:tr>
      <w:tr w:rsidR="00BA4A1F" w14:paraId="72C53E40" w14:textId="77777777">
        <w:tc>
          <w:tcPr>
            <w:tcW w:w="1872" w:type="dxa"/>
          </w:tcPr>
          <w:p w14:paraId="5257390F" w14:textId="77777777" w:rsidR="00BA4A1F" w:rsidRDefault="00000000">
            <w:r>
              <w:t>Medio</w:t>
            </w:r>
          </w:p>
        </w:tc>
        <w:tc>
          <w:tcPr>
            <w:tcW w:w="1872" w:type="dxa"/>
          </w:tcPr>
          <w:p w14:paraId="7734CCB6" w14:textId="77777777" w:rsidR="00BA4A1F" w:rsidRDefault="00000000">
            <w:r>
              <w:t>Financiero</w:t>
            </w:r>
          </w:p>
        </w:tc>
        <w:tc>
          <w:tcPr>
            <w:tcW w:w="1872" w:type="dxa"/>
          </w:tcPr>
          <w:p w14:paraId="3F9E6145" w14:textId="77777777" w:rsidR="00BA4A1F" w:rsidRDefault="00000000">
            <w:r>
              <w:t>Incumplimiento cofinanciación</w:t>
            </w:r>
          </w:p>
        </w:tc>
        <w:tc>
          <w:tcPr>
            <w:tcW w:w="1872" w:type="dxa"/>
          </w:tcPr>
          <w:p w14:paraId="3A067759" w14:textId="77777777" w:rsidR="00BA4A1F" w:rsidRDefault="00000000">
            <w:r>
              <w:t>Baja</w:t>
            </w:r>
          </w:p>
        </w:tc>
        <w:tc>
          <w:tcPr>
            <w:tcW w:w="1872" w:type="dxa"/>
          </w:tcPr>
          <w:p w14:paraId="251D5EA9" w14:textId="77777777" w:rsidR="00BA4A1F" w:rsidRDefault="00000000">
            <w:r>
              <w:t>Diversificación fuentes</w:t>
            </w:r>
          </w:p>
        </w:tc>
      </w:tr>
    </w:tbl>
    <w:p w14:paraId="13F21AAF" w14:textId="77777777" w:rsidR="00BA4A1F" w:rsidRDefault="00000000">
      <w:pPr>
        <w:pStyle w:val="Ttulo2"/>
      </w:pPr>
      <w:bookmarkStart w:id="17" w:name="_Toc222153288"/>
      <w:r>
        <w:t>Capítulo 6: Ingresos y Beneficios</w:t>
      </w:r>
      <w:bookmarkEnd w:id="17"/>
    </w:p>
    <w:p w14:paraId="49F661BF" w14:textId="77777777" w:rsidR="00BA4A1F" w:rsidRDefault="00000000">
      <w:pPr>
        <w:pStyle w:val="Ttulo2"/>
      </w:pPr>
      <w:bookmarkStart w:id="18" w:name="_Toc222153289"/>
      <w:r>
        <w:t>Beneficio: Reducción víctimas mortales</w:t>
      </w:r>
      <w:bookmarkEnd w:id="18"/>
    </w:p>
    <w:p w14:paraId="0C10C2BE" w14:textId="77777777" w:rsidR="00BA4A1F" w:rsidRDefault="00000000">
      <w:pPr>
        <w:jc w:val="both"/>
      </w:pPr>
      <w:r>
        <w:t>Tipo: Social | Medición: Vidas salvadas</w:t>
      </w:r>
    </w:p>
    <w:p w14:paraId="7A0BAB24" w14:textId="77777777" w:rsidR="00BA4A1F" w:rsidRDefault="00000000">
      <w:pPr>
        <w:jc w:val="both"/>
      </w:pPr>
      <w:r>
        <w:t>Reducción por alertas 48h anticipación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4A1F" w14:paraId="1EC8E614" w14:textId="77777777">
        <w:tc>
          <w:tcPr>
            <w:tcW w:w="3120" w:type="dxa"/>
          </w:tcPr>
          <w:p w14:paraId="2CB18628" w14:textId="77777777" w:rsidR="00BA4A1F" w:rsidRDefault="00000000">
            <w:r>
              <w:t>Año</w:t>
            </w:r>
          </w:p>
        </w:tc>
        <w:tc>
          <w:tcPr>
            <w:tcW w:w="3120" w:type="dxa"/>
          </w:tcPr>
          <w:p w14:paraId="31746C99" w14:textId="77777777" w:rsidR="00BA4A1F" w:rsidRDefault="00000000">
            <w:r>
              <w:t>Vidas</w:t>
            </w:r>
          </w:p>
        </w:tc>
        <w:tc>
          <w:tcPr>
            <w:tcW w:w="3120" w:type="dxa"/>
          </w:tcPr>
          <w:p w14:paraId="5A76E8AC" w14:textId="77777777" w:rsidR="00BA4A1F" w:rsidRDefault="00000000">
            <w:r>
              <w:t>Valor</w:t>
            </w:r>
          </w:p>
        </w:tc>
      </w:tr>
      <w:tr w:rsidR="00BA4A1F" w14:paraId="4CDA2264" w14:textId="77777777">
        <w:tc>
          <w:tcPr>
            <w:tcW w:w="3120" w:type="dxa"/>
          </w:tcPr>
          <w:p w14:paraId="1C2F4DB5" w14:textId="77777777" w:rsidR="00BA4A1F" w:rsidRDefault="00000000">
            <w:r>
              <w:t>2026</w:t>
            </w:r>
          </w:p>
        </w:tc>
        <w:tc>
          <w:tcPr>
            <w:tcW w:w="3120" w:type="dxa"/>
          </w:tcPr>
          <w:p w14:paraId="5DC4D452" w14:textId="77777777" w:rsidR="00BA4A1F" w:rsidRDefault="00000000">
            <w:r>
              <w:t>50</w:t>
            </w:r>
          </w:p>
        </w:tc>
        <w:tc>
          <w:tcPr>
            <w:tcW w:w="3120" w:type="dxa"/>
          </w:tcPr>
          <w:p w14:paraId="63123723" w14:textId="77777777" w:rsidR="00BA4A1F" w:rsidRDefault="00000000">
            <w:r>
              <w:t>$100,000 M</w:t>
            </w:r>
          </w:p>
        </w:tc>
      </w:tr>
      <w:tr w:rsidR="00BA4A1F" w14:paraId="4562FAB0" w14:textId="77777777">
        <w:tc>
          <w:tcPr>
            <w:tcW w:w="3120" w:type="dxa"/>
          </w:tcPr>
          <w:p w14:paraId="676626A6" w14:textId="77777777" w:rsidR="00BA4A1F" w:rsidRDefault="00000000">
            <w:r>
              <w:t>2027</w:t>
            </w:r>
          </w:p>
        </w:tc>
        <w:tc>
          <w:tcPr>
            <w:tcW w:w="3120" w:type="dxa"/>
          </w:tcPr>
          <w:p w14:paraId="54E5A3B7" w14:textId="77777777" w:rsidR="00BA4A1F" w:rsidRDefault="00000000">
            <w:r>
              <w:t>100</w:t>
            </w:r>
          </w:p>
        </w:tc>
        <w:tc>
          <w:tcPr>
            <w:tcW w:w="3120" w:type="dxa"/>
          </w:tcPr>
          <w:p w14:paraId="08C69586" w14:textId="77777777" w:rsidR="00BA4A1F" w:rsidRDefault="00000000">
            <w:r>
              <w:t>$200,000 M</w:t>
            </w:r>
          </w:p>
        </w:tc>
      </w:tr>
    </w:tbl>
    <w:p w14:paraId="013816F2" w14:textId="77777777" w:rsidR="00BA4A1F" w:rsidRDefault="00000000">
      <w:pPr>
        <w:pStyle w:val="Ttulo2"/>
      </w:pPr>
      <w:bookmarkStart w:id="19" w:name="_Toc222153290"/>
      <w:r>
        <w:t>Beneficio: Ahorro supervisión obras</w:t>
      </w:r>
      <w:bookmarkEnd w:id="19"/>
    </w:p>
    <w:p w14:paraId="5FD4EFB2" w14:textId="77777777" w:rsidR="00BA4A1F" w:rsidRDefault="00000000">
      <w:pPr>
        <w:jc w:val="both"/>
      </w:pPr>
      <w:r>
        <w:t>Tipo: Económico | Medición: Contratos auditados</w:t>
      </w:r>
    </w:p>
    <w:p w14:paraId="06FC58D5" w14:textId="77777777" w:rsidR="00BA4A1F" w:rsidRDefault="00000000">
      <w:pPr>
        <w:jc w:val="both"/>
      </w:pPr>
      <w:r>
        <w:t>Reducción 20% detrimento patrimonial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4A1F" w14:paraId="21F0A4B8" w14:textId="77777777">
        <w:tc>
          <w:tcPr>
            <w:tcW w:w="3120" w:type="dxa"/>
          </w:tcPr>
          <w:p w14:paraId="19E8A82A" w14:textId="77777777" w:rsidR="00BA4A1F" w:rsidRDefault="00000000">
            <w:r>
              <w:t>Año</w:t>
            </w:r>
          </w:p>
        </w:tc>
        <w:tc>
          <w:tcPr>
            <w:tcW w:w="3120" w:type="dxa"/>
          </w:tcPr>
          <w:p w14:paraId="0D88235C" w14:textId="77777777" w:rsidR="00BA4A1F" w:rsidRDefault="00000000">
            <w:r>
              <w:t>Cant</w:t>
            </w:r>
          </w:p>
        </w:tc>
        <w:tc>
          <w:tcPr>
            <w:tcW w:w="3120" w:type="dxa"/>
          </w:tcPr>
          <w:p w14:paraId="3AC13A91" w14:textId="77777777" w:rsidR="00BA4A1F" w:rsidRDefault="00000000">
            <w:r>
              <w:t>Valor</w:t>
            </w:r>
          </w:p>
        </w:tc>
      </w:tr>
      <w:tr w:rsidR="00BA4A1F" w14:paraId="7C372B9B" w14:textId="77777777">
        <w:tc>
          <w:tcPr>
            <w:tcW w:w="3120" w:type="dxa"/>
          </w:tcPr>
          <w:p w14:paraId="27EBEABB" w14:textId="77777777" w:rsidR="00BA4A1F" w:rsidRDefault="00000000">
            <w:r>
              <w:lastRenderedPageBreak/>
              <w:t>2026</w:t>
            </w:r>
          </w:p>
        </w:tc>
        <w:tc>
          <w:tcPr>
            <w:tcW w:w="3120" w:type="dxa"/>
          </w:tcPr>
          <w:p w14:paraId="2098D124" w14:textId="77777777" w:rsidR="00BA4A1F" w:rsidRDefault="00000000">
            <w:r>
              <w:t>20</w:t>
            </w:r>
          </w:p>
        </w:tc>
        <w:tc>
          <w:tcPr>
            <w:tcW w:w="3120" w:type="dxa"/>
          </w:tcPr>
          <w:p w14:paraId="219C1750" w14:textId="77777777" w:rsidR="00BA4A1F" w:rsidRDefault="00000000">
            <w:r>
              <w:t>$10,000 M</w:t>
            </w:r>
          </w:p>
        </w:tc>
      </w:tr>
      <w:tr w:rsidR="00BA4A1F" w14:paraId="46A105F2" w14:textId="77777777">
        <w:tc>
          <w:tcPr>
            <w:tcW w:w="3120" w:type="dxa"/>
          </w:tcPr>
          <w:p w14:paraId="6B90C773" w14:textId="77777777" w:rsidR="00BA4A1F" w:rsidRDefault="00000000">
            <w:r>
              <w:t>2027</w:t>
            </w:r>
          </w:p>
        </w:tc>
        <w:tc>
          <w:tcPr>
            <w:tcW w:w="3120" w:type="dxa"/>
          </w:tcPr>
          <w:p w14:paraId="2C408795" w14:textId="77777777" w:rsidR="00BA4A1F" w:rsidRDefault="00000000">
            <w:r>
              <w:t>50</w:t>
            </w:r>
          </w:p>
        </w:tc>
        <w:tc>
          <w:tcPr>
            <w:tcW w:w="3120" w:type="dxa"/>
          </w:tcPr>
          <w:p w14:paraId="429E1BE5" w14:textId="77777777" w:rsidR="00BA4A1F" w:rsidRDefault="00000000">
            <w:r>
              <w:t>$25,000 M</w:t>
            </w:r>
          </w:p>
        </w:tc>
      </w:tr>
    </w:tbl>
    <w:p w14:paraId="2A6DE204" w14:textId="77777777" w:rsidR="00BA4A1F" w:rsidRDefault="00000000">
      <w:r>
        <w:br w:type="page"/>
      </w:r>
    </w:p>
    <w:p w14:paraId="548489C5" w14:textId="77777777" w:rsidR="00BA4A1F" w:rsidRDefault="00000000">
      <w:pPr>
        <w:pStyle w:val="Ttulo1"/>
      </w:pPr>
      <w:bookmarkStart w:id="20" w:name="_Toc222153291"/>
      <w:r>
        <w:lastRenderedPageBreak/>
        <w:t>MÓDULO 3: EVALUACIÓN ECONÓMICA Y SOCIAL</w:t>
      </w:r>
      <w:bookmarkEnd w:id="20"/>
    </w:p>
    <w:p w14:paraId="7BA62DFE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>Evaluación realizada con Tasa Social de Descuento (TSD) del 12.0%.</w:t>
      </w:r>
    </w:p>
    <w:p w14:paraId="313F6AE7" w14:textId="77777777" w:rsidR="00BA4A1F" w:rsidRDefault="00000000">
      <w:pPr>
        <w:pStyle w:val="Ttulo2"/>
      </w:pPr>
      <w:bookmarkStart w:id="21" w:name="_Toc222153292"/>
      <w:proofErr w:type="spellStart"/>
      <w:r>
        <w:t>Capítulo</w:t>
      </w:r>
      <w:proofErr w:type="spellEnd"/>
      <w:r>
        <w:t xml:space="preserve"> 1: </w:t>
      </w:r>
      <w:proofErr w:type="spellStart"/>
      <w:r>
        <w:t>Flujo</w:t>
      </w:r>
      <w:proofErr w:type="spellEnd"/>
      <w:r>
        <w:t xml:space="preserve"> Económico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A4A1F" w14:paraId="38703DE8" w14:textId="77777777">
        <w:tc>
          <w:tcPr>
            <w:tcW w:w="1872" w:type="dxa"/>
          </w:tcPr>
          <w:p w14:paraId="68F4DCAF" w14:textId="77777777" w:rsidR="00BA4A1F" w:rsidRDefault="00000000">
            <w:r>
              <w:t>Año</w:t>
            </w:r>
          </w:p>
        </w:tc>
        <w:tc>
          <w:tcPr>
            <w:tcW w:w="1872" w:type="dxa"/>
          </w:tcPr>
          <w:p w14:paraId="14C30B54" w14:textId="77777777" w:rsidR="00BA4A1F" w:rsidRDefault="00000000">
            <w:r>
              <w:t>Inversión</w:t>
            </w:r>
          </w:p>
        </w:tc>
        <w:tc>
          <w:tcPr>
            <w:tcW w:w="1872" w:type="dxa"/>
          </w:tcPr>
          <w:p w14:paraId="1996629F" w14:textId="77777777" w:rsidR="00BA4A1F" w:rsidRDefault="00000000">
            <w:r>
              <w:t>Costos Op</w:t>
            </w:r>
          </w:p>
        </w:tc>
        <w:tc>
          <w:tcPr>
            <w:tcW w:w="1872" w:type="dxa"/>
          </w:tcPr>
          <w:p w14:paraId="39521DB7" w14:textId="77777777" w:rsidR="00BA4A1F" w:rsidRDefault="00000000">
            <w:r>
              <w:t>Beneficios</w:t>
            </w:r>
          </w:p>
        </w:tc>
        <w:tc>
          <w:tcPr>
            <w:tcW w:w="1872" w:type="dxa"/>
          </w:tcPr>
          <w:p w14:paraId="1E4AD8EA" w14:textId="77777777" w:rsidR="00BA4A1F" w:rsidRDefault="00000000">
            <w:r>
              <w:t>Flujo Neto</w:t>
            </w:r>
          </w:p>
        </w:tc>
      </w:tr>
      <w:tr w:rsidR="00BA4A1F" w14:paraId="3EE3F34A" w14:textId="77777777">
        <w:tc>
          <w:tcPr>
            <w:tcW w:w="1872" w:type="dxa"/>
          </w:tcPr>
          <w:p w14:paraId="4503D043" w14:textId="77777777" w:rsidR="00BA4A1F" w:rsidRDefault="00000000">
            <w:r>
              <w:t>0</w:t>
            </w:r>
          </w:p>
        </w:tc>
        <w:tc>
          <w:tcPr>
            <w:tcW w:w="1872" w:type="dxa"/>
          </w:tcPr>
          <w:p w14:paraId="3E597228" w14:textId="77777777" w:rsidR="00BA4A1F" w:rsidRDefault="00000000">
            <w:r>
              <w:t>$-44,000</w:t>
            </w:r>
          </w:p>
        </w:tc>
        <w:tc>
          <w:tcPr>
            <w:tcW w:w="1872" w:type="dxa"/>
          </w:tcPr>
          <w:p w14:paraId="087D3DE1" w14:textId="77777777" w:rsidR="00BA4A1F" w:rsidRDefault="00000000">
            <w:r>
              <w:t>$0</w:t>
            </w:r>
          </w:p>
        </w:tc>
        <w:tc>
          <w:tcPr>
            <w:tcW w:w="1872" w:type="dxa"/>
          </w:tcPr>
          <w:p w14:paraId="47BB8FF1" w14:textId="77777777" w:rsidR="00BA4A1F" w:rsidRDefault="00000000">
            <w:r>
              <w:t>$0</w:t>
            </w:r>
          </w:p>
        </w:tc>
        <w:tc>
          <w:tcPr>
            <w:tcW w:w="1872" w:type="dxa"/>
          </w:tcPr>
          <w:p w14:paraId="018DFB07" w14:textId="77777777" w:rsidR="00BA4A1F" w:rsidRDefault="00000000">
            <w:r>
              <w:t>$-44,000</w:t>
            </w:r>
          </w:p>
        </w:tc>
      </w:tr>
      <w:tr w:rsidR="00BA4A1F" w14:paraId="662EC3C6" w14:textId="77777777">
        <w:tc>
          <w:tcPr>
            <w:tcW w:w="1872" w:type="dxa"/>
          </w:tcPr>
          <w:p w14:paraId="49F93D1E" w14:textId="77777777" w:rsidR="00BA4A1F" w:rsidRDefault="00000000">
            <w:r>
              <w:t>1</w:t>
            </w:r>
          </w:p>
        </w:tc>
        <w:tc>
          <w:tcPr>
            <w:tcW w:w="1872" w:type="dxa"/>
          </w:tcPr>
          <w:p w14:paraId="79AA8807" w14:textId="77777777" w:rsidR="00BA4A1F" w:rsidRDefault="00000000">
            <w:r>
              <w:t>$-7,000</w:t>
            </w:r>
          </w:p>
        </w:tc>
        <w:tc>
          <w:tcPr>
            <w:tcW w:w="1872" w:type="dxa"/>
          </w:tcPr>
          <w:p w14:paraId="1E317679" w14:textId="77777777" w:rsidR="00BA4A1F" w:rsidRDefault="00000000">
            <w:r>
              <w:t>$-2,980</w:t>
            </w:r>
          </w:p>
        </w:tc>
        <w:tc>
          <w:tcPr>
            <w:tcW w:w="1872" w:type="dxa"/>
          </w:tcPr>
          <w:p w14:paraId="6A9AB23B" w14:textId="77777777" w:rsidR="00BA4A1F" w:rsidRDefault="00000000">
            <w:r>
              <w:t>$860,000</w:t>
            </w:r>
          </w:p>
        </w:tc>
        <w:tc>
          <w:tcPr>
            <w:tcW w:w="1872" w:type="dxa"/>
          </w:tcPr>
          <w:p w14:paraId="4BB47D11" w14:textId="77777777" w:rsidR="00BA4A1F" w:rsidRDefault="00000000">
            <w:r>
              <w:t>$850,020</w:t>
            </w:r>
          </w:p>
        </w:tc>
      </w:tr>
      <w:tr w:rsidR="00BA4A1F" w14:paraId="4D83E878" w14:textId="77777777">
        <w:tc>
          <w:tcPr>
            <w:tcW w:w="1872" w:type="dxa"/>
          </w:tcPr>
          <w:p w14:paraId="2B197187" w14:textId="77777777" w:rsidR="00BA4A1F" w:rsidRDefault="00000000">
            <w:r>
              <w:t>2</w:t>
            </w:r>
          </w:p>
        </w:tc>
        <w:tc>
          <w:tcPr>
            <w:tcW w:w="1872" w:type="dxa"/>
          </w:tcPr>
          <w:p w14:paraId="0A24FF6B" w14:textId="77777777" w:rsidR="00BA4A1F" w:rsidRDefault="00000000">
            <w:r>
              <w:t>$-7,000</w:t>
            </w:r>
          </w:p>
        </w:tc>
        <w:tc>
          <w:tcPr>
            <w:tcW w:w="1872" w:type="dxa"/>
          </w:tcPr>
          <w:p w14:paraId="48676843" w14:textId="77777777" w:rsidR="00BA4A1F" w:rsidRDefault="00000000">
            <w:r>
              <w:t>$-2,980</w:t>
            </w:r>
          </w:p>
        </w:tc>
        <w:tc>
          <w:tcPr>
            <w:tcW w:w="1872" w:type="dxa"/>
          </w:tcPr>
          <w:p w14:paraId="4217BB9D" w14:textId="77777777" w:rsidR="00BA4A1F" w:rsidRDefault="00000000">
            <w:r>
              <w:t>$1,475,000</w:t>
            </w:r>
          </w:p>
        </w:tc>
        <w:tc>
          <w:tcPr>
            <w:tcW w:w="1872" w:type="dxa"/>
          </w:tcPr>
          <w:p w14:paraId="238557BE" w14:textId="77777777" w:rsidR="00BA4A1F" w:rsidRDefault="00000000">
            <w:r>
              <w:t>$1,465,020</w:t>
            </w:r>
          </w:p>
        </w:tc>
      </w:tr>
      <w:tr w:rsidR="00BA4A1F" w14:paraId="00F3C7B7" w14:textId="77777777">
        <w:tc>
          <w:tcPr>
            <w:tcW w:w="1872" w:type="dxa"/>
          </w:tcPr>
          <w:p w14:paraId="587A1244" w14:textId="77777777" w:rsidR="00BA4A1F" w:rsidRDefault="00000000">
            <w:r>
              <w:t>3</w:t>
            </w:r>
          </w:p>
        </w:tc>
        <w:tc>
          <w:tcPr>
            <w:tcW w:w="1872" w:type="dxa"/>
          </w:tcPr>
          <w:p w14:paraId="5E1BB044" w14:textId="77777777" w:rsidR="00BA4A1F" w:rsidRDefault="00000000">
            <w:r>
              <w:t>$-7,000</w:t>
            </w:r>
          </w:p>
        </w:tc>
        <w:tc>
          <w:tcPr>
            <w:tcW w:w="1872" w:type="dxa"/>
          </w:tcPr>
          <w:p w14:paraId="6745FA51" w14:textId="77777777" w:rsidR="00BA4A1F" w:rsidRDefault="00000000">
            <w:r>
              <w:t>$-2,980</w:t>
            </w:r>
          </w:p>
        </w:tc>
        <w:tc>
          <w:tcPr>
            <w:tcW w:w="1872" w:type="dxa"/>
          </w:tcPr>
          <w:p w14:paraId="02A0D88F" w14:textId="77777777" w:rsidR="00BA4A1F" w:rsidRDefault="00000000">
            <w:r>
              <w:t>$2,100,000</w:t>
            </w:r>
          </w:p>
        </w:tc>
        <w:tc>
          <w:tcPr>
            <w:tcW w:w="1872" w:type="dxa"/>
          </w:tcPr>
          <w:p w14:paraId="6FA0A556" w14:textId="77777777" w:rsidR="00BA4A1F" w:rsidRDefault="00000000">
            <w:r>
              <w:t>$2,090,020</w:t>
            </w:r>
          </w:p>
        </w:tc>
      </w:tr>
      <w:tr w:rsidR="00BA4A1F" w14:paraId="6894B096" w14:textId="77777777">
        <w:tc>
          <w:tcPr>
            <w:tcW w:w="1872" w:type="dxa"/>
          </w:tcPr>
          <w:p w14:paraId="23415814" w14:textId="77777777" w:rsidR="00BA4A1F" w:rsidRDefault="00000000">
            <w:r>
              <w:t>4</w:t>
            </w:r>
          </w:p>
        </w:tc>
        <w:tc>
          <w:tcPr>
            <w:tcW w:w="1872" w:type="dxa"/>
          </w:tcPr>
          <w:p w14:paraId="1CDCAB45" w14:textId="77777777" w:rsidR="00BA4A1F" w:rsidRDefault="00000000">
            <w:r>
              <w:t>$-7,000</w:t>
            </w:r>
          </w:p>
        </w:tc>
        <w:tc>
          <w:tcPr>
            <w:tcW w:w="1872" w:type="dxa"/>
          </w:tcPr>
          <w:p w14:paraId="58A3374A" w14:textId="77777777" w:rsidR="00BA4A1F" w:rsidRDefault="00000000">
            <w:r>
              <w:t>$-2,980</w:t>
            </w:r>
          </w:p>
        </w:tc>
        <w:tc>
          <w:tcPr>
            <w:tcW w:w="1872" w:type="dxa"/>
          </w:tcPr>
          <w:p w14:paraId="088D0371" w14:textId="77777777" w:rsidR="00BA4A1F" w:rsidRDefault="00000000">
            <w:r>
              <w:t>$2,975,000</w:t>
            </w:r>
          </w:p>
        </w:tc>
        <w:tc>
          <w:tcPr>
            <w:tcW w:w="1872" w:type="dxa"/>
          </w:tcPr>
          <w:p w14:paraId="24C9B0E9" w14:textId="77777777" w:rsidR="00BA4A1F" w:rsidRDefault="00000000">
            <w:r>
              <w:t>$2,965,020</w:t>
            </w:r>
          </w:p>
        </w:tc>
      </w:tr>
    </w:tbl>
    <w:p w14:paraId="2B475172" w14:textId="77777777" w:rsidR="00BA4A1F" w:rsidRDefault="00000000">
      <w:pPr>
        <w:pStyle w:val="Ttulo2"/>
      </w:pPr>
      <w:bookmarkStart w:id="22" w:name="_Toc222153293"/>
      <w:r>
        <w:t>Capítulo 2: Indicadores y Decisión</w:t>
      </w:r>
      <w:bookmarkEnd w:id="22"/>
    </w:p>
    <w:p w14:paraId="6A0C4BEB" w14:textId="77777777" w:rsidR="00BA4A1F" w:rsidRDefault="00000000">
      <w:pPr>
        <w:pStyle w:val="Ttulo2"/>
      </w:pPr>
      <w:bookmarkStart w:id="23" w:name="_Toc222153294"/>
      <w:r>
        <w:t>Indicadores de Evaluación</w:t>
      </w:r>
      <w:bookmarkEnd w:id="2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4A1F" w14:paraId="49354045" w14:textId="77777777">
        <w:tc>
          <w:tcPr>
            <w:tcW w:w="3120" w:type="dxa"/>
          </w:tcPr>
          <w:p w14:paraId="74C9577A" w14:textId="77777777" w:rsidR="00BA4A1F" w:rsidRDefault="00000000">
            <w:r>
              <w:t>Indicador</w:t>
            </w:r>
          </w:p>
        </w:tc>
        <w:tc>
          <w:tcPr>
            <w:tcW w:w="3120" w:type="dxa"/>
          </w:tcPr>
          <w:p w14:paraId="6B2DCCBE" w14:textId="77777777" w:rsidR="00BA4A1F" w:rsidRDefault="00000000">
            <w:r>
              <w:t>Valor</w:t>
            </w:r>
          </w:p>
        </w:tc>
        <w:tc>
          <w:tcPr>
            <w:tcW w:w="3120" w:type="dxa"/>
          </w:tcPr>
          <w:p w14:paraId="571484BE" w14:textId="77777777" w:rsidR="00BA4A1F" w:rsidRDefault="00000000">
            <w:r>
              <w:t>Interpretación</w:t>
            </w:r>
          </w:p>
        </w:tc>
      </w:tr>
      <w:tr w:rsidR="00BA4A1F" w14:paraId="0F2C0BA8" w14:textId="77777777">
        <w:tc>
          <w:tcPr>
            <w:tcW w:w="3120" w:type="dxa"/>
          </w:tcPr>
          <w:p w14:paraId="1AEF6957" w14:textId="77777777" w:rsidR="00BA4A1F" w:rsidRDefault="00000000">
            <w:r>
              <w:t>VPN (Financiero)</w:t>
            </w:r>
          </w:p>
        </w:tc>
        <w:tc>
          <w:tcPr>
            <w:tcW w:w="3120" w:type="dxa"/>
          </w:tcPr>
          <w:p w14:paraId="6DA8F303" w14:textId="77777777" w:rsidR="00BA4A1F" w:rsidRDefault="00000000">
            <w:r>
              <w:t>$52,450 Millones</w:t>
            </w:r>
          </w:p>
        </w:tc>
        <w:tc>
          <w:tcPr>
            <w:tcW w:w="3120" w:type="dxa"/>
          </w:tcPr>
          <w:p w14:paraId="057FB414" w14:textId="77777777" w:rsidR="00BA4A1F" w:rsidRDefault="00000000">
            <w:r>
              <w:t>Positivo - Genera valor</w:t>
            </w:r>
          </w:p>
        </w:tc>
      </w:tr>
      <w:tr w:rsidR="00BA4A1F" w14:paraId="723CCF33" w14:textId="77777777">
        <w:tc>
          <w:tcPr>
            <w:tcW w:w="3120" w:type="dxa"/>
          </w:tcPr>
          <w:p w14:paraId="27C7DBD6" w14:textId="77777777" w:rsidR="00BA4A1F" w:rsidRDefault="00000000">
            <w:r>
              <w:t>TIR (Financiera)</w:t>
            </w:r>
          </w:p>
        </w:tc>
        <w:tc>
          <w:tcPr>
            <w:tcW w:w="3120" w:type="dxa"/>
          </w:tcPr>
          <w:p w14:paraId="3949763C" w14:textId="77777777" w:rsidR="00BA4A1F" w:rsidRDefault="00000000">
            <w:r>
              <w:t>28.5%</w:t>
            </w:r>
          </w:p>
        </w:tc>
        <w:tc>
          <w:tcPr>
            <w:tcW w:w="3120" w:type="dxa"/>
          </w:tcPr>
          <w:p w14:paraId="5249BF4D" w14:textId="77777777" w:rsidR="00BA4A1F" w:rsidRDefault="00000000">
            <w:r>
              <w:t>Superior a TSD (12%) - Rentable</w:t>
            </w:r>
          </w:p>
        </w:tc>
      </w:tr>
      <w:tr w:rsidR="00BA4A1F" w14:paraId="5CDB5B9E" w14:textId="77777777">
        <w:tc>
          <w:tcPr>
            <w:tcW w:w="3120" w:type="dxa"/>
          </w:tcPr>
          <w:p w14:paraId="21E5DCC1" w14:textId="77777777" w:rsidR="00BA4A1F" w:rsidRDefault="00000000">
            <w:r>
              <w:t>Relación B/C</w:t>
            </w:r>
          </w:p>
        </w:tc>
        <w:tc>
          <w:tcPr>
            <w:tcW w:w="3120" w:type="dxa"/>
          </w:tcPr>
          <w:p w14:paraId="0A528A18" w14:textId="77777777" w:rsidR="00BA4A1F" w:rsidRDefault="00000000">
            <w:r>
              <w:t>2.19:1</w:t>
            </w:r>
          </w:p>
        </w:tc>
        <w:tc>
          <w:tcPr>
            <w:tcW w:w="3120" w:type="dxa"/>
          </w:tcPr>
          <w:p w14:paraId="1B88741E" w14:textId="77777777" w:rsidR="00BA4A1F" w:rsidRDefault="00000000">
            <w:r>
              <w:t>Mayor a 1 - Beneficios &gt; Costos</w:t>
            </w:r>
          </w:p>
        </w:tc>
      </w:tr>
      <w:tr w:rsidR="00BA4A1F" w14:paraId="7B2156E6" w14:textId="77777777">
        <w:tc>
          <w:tcPr>
            <w:tcW w:w="3120" w:type="dxa"/>
          </w:tcPr>
          <w:p w14:paraId="6656A97E" w14:textId="77777777" w:rsidR="00BA4A1F" w:rsidRDefault="00000000">
            <w:r>
              <w:t>VPN Económico</w:t>
            </w:r>
          </w:p>
        </w:tc>
        <w:tc>
          <w:tcPr>
            <w:tcW w:w="3120" w:type="dxa"/>
          </w:tcPr>
          <w:p w14:paraId="25B13299" w14:textId="77777777" w:rsidR="00BA4A1F" w:rsidRDefault="00000000">
            <w:r>
              <w:t>$142,850 Millones</w:t>
            </w:r>
          </w:p>
        </w:tc>
        <w:tc>
          <w:tcPr>
            <w:tcW w:w="3120" w:type="dxa"/>
          </w:tcPr>
          <w:p w14:paraId="19EED9AC" w14:textId="77777777" w:rsidR="00BA4A1F" w:rsidRDefault="00000000">
            <w:r>
              <w:t>Positivo - Alto valor social</w:t>
            </w:r>
          </w:p>
        </w:tc>
      </w:tr>
      <w:tr w:rsidR="00BA4A1F" w14:paraId="35A3ECCC" w14:textId="77777777">
        <w:tc>
          <w:tcPr>
            <w:tcW w:w="3120" w:type="dxa"/>
          </w:tcPr>
          <w:p w14:paraId="490FB755" w14:textId="77777777" w:rsidR="00BA4A1F" w:rsidRDefault="00000000">
            <w:r>
              <w:t>TIR Económica</w:t>
            </w:r>
          </w:p>
        </w:tc>
        <w:tc>
          <w:tcPr>
            <w:tcW w:w="3120" w:type="dxa"/>
          </w:tcPr>
          <w:p w14:paraId="7AF9026E" w14:textId="77777777" w:rsidR="00BA4A1F" w:rsidRDefault="00000000">
            <w:r>
              <w:t>42.3%</w:t>
            </w:r>
          </w:p>
        </w:tc>
        <w:tc>
          <w:tcPr>
            <w:tcW w:w="3120" w:type="dxa"/>
          </w:tcPr>
          <w:p w14:paraId="3DDF2BE6" w14:textId="77777777" w:rsidR="00BA4A1F" w:rsidRDefault="00000000">
            <w:r>
              <w:t>Muy rentable socialmente</w:t>
            </w:r>
          </w:p>
        </w:tc>
      </w:tr>
      <w:tr w:rsidR="00BA4A1F" w:rsidRPr="00C70625" w14:paraId="59DEB250" w14:textId="77777777">
        <w:tc>
          <w:tcPr>
            <w:tcW w:w="3120" w:type="dxa"/>
          </w:tcPr>
          <w:p w14:paraId="6CC02A92" w14:textId="77777777" w:rsidR="00BA4A1F" w:rsidRDefault="00000000">
            <w:r>
              <w:t>Relación B/C Económica</w:t>
            </w:r>
          </w:p>
        </w:tc>
        <w:tc>
          <w:tcPr>
            <w:tcW w:w="3120" w:type="dxa"/>
          </w:tcPr>
          <w:p w14:paraId="232E026D" w14:textId="77777777" w:rsidR="00BA4A1F" w:rsidRDefault="00000000">
            <w:r>
              <w:t>4.24:1</w:t>
            </w:r>
          </w:p>
        </w:tc>
        <w:tc>
          <w:tcPr>
            <w:tcW w:w="3120" w:type="dxa"/>
          </w:tcPr>
          <w:p w14:paraId="371FCBEA" w14:textId="77777777" w:rsidR="00BA4A1F" w:rsidRPr="00C70625" w:rsidRDefault="00000000">
            <w:pPr>
              <w:rPr>
                <w:lang w:val="es-CO"/>
              </w:rPr>
            </w:pPr>
            <w:r w:rsidRPr="00C70625">
              <w:rPr>
                <w:lang w:val="es-CO"/>
              </w:rPr>
              <w:t>Beneficios sociales superan costos ampliamente</w:t>
            </w:r>
          </w:p>
        </w:tc>
      </w:tr>
    </w:tbl>
    <w:p w14:paraId="4F6B8CE4" w14:textId="77777777" w:rsidR="00BA4A1F" w:rsidRPr="00C70625" w:rsidRDefault="00000000">
      <w:pPr>
        <w:pStyle w:val="Ttulo2"/>
        <w:rPr>
          <w:lang w:val="es-CO"/>
        </w:rPr>
      </w:pPr>
      <w:bookmarkStart w:id="24" w:name="_Toc222153295"/>
      <w:r w:rsidRPr="00C70625">
        <w:rPr>
          <w:lang w:val="es-CO"/>
        </w:rPr>
        <w:t>Análisis de Resultados</w:t>
      </w:r>
      <w:bookmarkEnd w:id="24"/>
    </w:p>
    <w:p w14:paraId="6C08DAE5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>El proyecto CITES presenta indicadores financieros y económicos favorables que demuestran su viabilidad. El VPN positivo de $52,450 millones indica valor sobre el costo de oportunidad. La TIR del 28.5% supera la TSD del 12%. Los indicadores económicos (VPN Eco $142,850M) reflejan el alto impacto social.</w:t>
      </w:r>
    </w:p>
    <w:p w14:paraId="2AC27BC1" w14:textId="77777777" w:rsidR="00BA4A1F" w:rsidRPr="00C70625" w:rsidRDefault="00000000">
      <w:pPr>
        <w:pStyle w:val="Ttulo2"/>
        <w:rPr>
          <w:lang w:val="es-CO"/>
        </w:rPr>
      </w:pPr>
      <w:bookmarkStart w:id="25" w:name="_Toc222153296"/>
      <w:r w:rsidRPr="00C70625">
        <w:rPr>
          <w:lang w:val="es-CO"/>
        </w:rPr>
        <w:lastRenderedPageBreak/>
        <w:t>Decisión Final</w:t>
      </w:r>
      <w:bookmarkEnd w:id="25"/>
    </w:p>
    <w:p w14:paraId="021258A2" w14:textId="77777777" w:rsidR="00BA4A1F" w:rsidRPr="00C70625" w:rsidRDefault="00000000">
      <w:pPr>
        <w:jc w:val="both"/>
        <w:rPr>
          <w:lang w:val="es-CO"/>
        </w:rPr>
      </w:pPr>
      <w:r w:rsidRPr="00C70625">
        <w:rPr>
          <w:lang w:val="es-CO"/>
        </w:rPr>
        <w:t xml:space="preserve">VIABLE - El proyecto CITES es viable </w:t>
      </w:r>
      <w:proofErr w:type="gramStart"/>
      <w:r w:rsidRPr="00C70625">
        <w:rPr>
          <w:lang w:val="es-CO"/>
        </w:rPr>
        <w:t>técnicamente, económicamente, financieramente y socialmente</w:t>
      </w:r>
      <w:proofErr w:type="gramEnd"/>
      <w:r w:rsidRPr="00C70625">
        <w:rPr>
          <w:lang w:val="es-CO"/>
        </w:rPr>
        <w:t>. Se recomienda su aprobación para ingreso al BPIN.</w:t>
      </w:r>
    </w:p>
    <w:p w14:paraId="14DEF733" w14:textId="77777777" w:rsidR="00BA4A1F" w:rsidRPr="00C70625" w:rsidRDefault="00000000">
      <w:pPr>
        <w:rPr>
          <w:lang w:val="es-CO"/>
        </w:rPr>
      </w:pPr>
      <w:r w:rsidRPr="00C70625">
        <w:rPr>
          <w:lang w:val="es-CO"/>
        </w:rPr>
        <w:br w:type="page"/>
      </w:r>
    </w:p>
    <w:p w14:paraId="48BE29C9" w14:textId="77777777" w:rsidR="00BA4A1F" w:rsidRPr="00C70625" w:rsidRDefault="00000000">
      <w:pPr>
        <w:pStyle w:val="Ttulo1"/>
        <w:rPr>
          <w:lang w:val="es-CO"/>
        </w:rPr>
      </w:pPr>
      <w:bookmarkStart w:id="26" w:name="_Toc222153297"/>
      <w:r w:rsidRPr="00C70625">
        <w:rPr>
          <w:lang w:val="es-CO"/>
        </w:rPr>
        <w:lastRenderedPageBreak/>
        <w:t>MÓDULO 4: PROGRAMACIÓN</w:t>
      </w:r>
      <w:bookmarkEnd w:id="26"/>
    </w:p>
    <w:p w14:paraId="4255CEB9" w14:textId="77777777" w:rsidR="00BA4A1F" w:rsidRPr="00C70625" w:rsidRDefault="00000000">
      <w:pPr>
        <w:pStyle w:val="Ttulo2"/>
        <w:rPr>
          <w:lang w:val="es-CO"/>
        </w:rPr>
      </w:pPr>
      <w:bookmarkStart w:id="27" w:name="_Toc222153298"/>
      <w:r w:rsidRPr="00C70625">
        <w:rPr>
          <w:lang w:val="es-CO"/>
        </w:rPr>
        <w:t>Capítulo 1: Indicadores de Producto</w:t>
      </w:r>
      <w:bookmarkEnd w:id="2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4A1F" w14:paraId="4AE58877" w14:textId="77777777">
        <w:tc>
          <w:tcPr>
            <w:tcW w:w="2340" w:type="dxa"/>
          </w:tcPr>
          <w:p w14:paraId="70E86CB7" w14:textId="77777777" w:rsidR="00BA4A1F" w:rsidRDefault="00000000">
            <w:proofErr w:type="spellStart"/>
            <w:r>
              <w:t>Indicador</w:t>
            </w:r>
            <w:proofErr w:type="spellEnd"/>
          </w:p>
        </w:tc>
        <w:tc>
          <w:tcPr>
            <w:tcW w:w="2340" w:type="dxa"/>
          </w:tcPr>
          <w:p w14:paraId="1F9F9CB2" w14:textId="77777777" w:rsidR="00BA4A1F" w:rsidRDefault="00000000">
            <w:r>
              <w:t>Unidad</w:t>
            </w:r>
          </w:p>
        </w:tc>
        <w:tc>
          <w:tcPr>
            <w:tcW w:w="2340" w:type="dxa"/>
          </w:tcPr>
          <w:p w14:paraId="494B2803" w14:textId="77777777" w:rsidR="00BA4A1F" w:rsidRDefault="00000000">
            <w:r>
              <w:t>Meta</w:t>
            </w:r>
          </w:p>
        </w:tc>
        <w:tc>
          <w:tcPr>
            <w:tcW w:w="2340" w:type="dxa"/>
          </w:tcPr>
          <w:p w14:paraId="634AE2A4" w14:textId="77777777" w:rsidR="00BA4A1F" w:rsidRDefault="00000000">
            <w:r>
              <w:t>Fuente Verif.</w:t>
            </w:r>
          </w:p>
        </w:tc>
      </w:tr>
      <w:tr w:rsidR="00BA4A1F" w14:paraId="6E9E8FD3" w14:textId="77777777">
        <w:tc>
          <w:tcPr>
            <w:tcW w:w="2340" w:type="dxa"/>
          </w:tcPr>
          <w:p w14:paraId="62B123BB" w14:textId="77777777" w:rsidR="00BA4A1F" w:rsidRDefault="00000000">
            <w:r>
              <w:t>Observatorio ONGRD implementado</w:t>
            </w:r>
          </w:p>
        </w:tc>
        <w:tc>
          <w:tcPr>
            <w:tcW w:w="2340" w:type="dxa"/>
          </w:tcPr>
          <w:p w14:paraId="40B4A95B" w14:textId="77777777" w:rsidR="00BA4A1F" w:rsidRDefault="00000000">
            <w:r>
              <w:t>Unidad</w:t>
            </w:r>
          </w:p>
        </w:tc>
        <w:tc>
          <w:tcPr>
            <w:tcW w:w="2340" w:type="dxa"/>
          </w:tcPr>
          <w:p w14:paraId="6DD1DB87" w14:textId="77777777" w:rsidR="00BA4A1F" w:rsidRDefault="00000000">
            <w:r>
              <w:t>1</w:t>
            </w:r>
          </w:p>
        </w:tc>
        <w:tc>
          <w:tcPr>
            <w:tcW w:w="2340" w:type="dxa"/>
          </w:tcPr>
          <w:p w14:paraId="26DFB139" w14:textId="77777777" w:rsidR="00BA4A1F" w:rsidRDefault="00000000">
            <w:r>
              <w:t>Informe técnico</w:t>
            </w:r>
          </w:p>
        </w:tc>
      </w:tr>
      <w:tr w:rsidR="00BA4A1F" w14:paraId="460F87B7" w14:textId="77777777">
        <w:tc>
          <w:tcPr>
            <w:tcW w:w="2340" w:type="dxa"/>
          </w:tcPr>
          <w:p w14:paraId="540093BA" w14:textId="77777777" w:rsidR="00BA4A1F" w:rsidRDefault="00000000">
            <w:r>
              <w:t>Sensores telemétricos instalados</w:t>
            </w:r>
          </w:p>
        </w:tc>
        <w:tc>
          <w:tcPr>
            <w:tcW w:w="2340" w:type="dxa"/>
          </w:tcPr>
          <w:p w14:paraId="35302D00" w14:textId="77777777" w:rsidR="00BA4A1F" w:rsidRDefault="00000000">
            <w:r>
              <w:t>Unidad</w:t>
            </w:r>
          </w:p>
        </w:tc>
        <w:tc>
          <w:tcPr>
            <w:tcW w:w="2340" w:type="dxa"/>
          </w:tcPr>
          <w:p w14:paraId="143B1818" w14:textId="77777777" w:rsidR="00BA4A1F" w:rsidRDefault="00000000">
            <w:r>
              <w:t>150</w:t>
            </w:r>
          </w:p>
        </w:tc>
        <w:tc>
          <w:tcPr>
            <w:tcW w:w="2340" w:type="dxa"/>
          </w:tcPr>
          <w:p w14:paraId="3A1801F3" w14:textId="77777777" w:rsidR="00BA4A1F" w:rsidRDefault="00000000">
            <w:r>
              <w:t>Informe técnico</w:t>
            </w:r>
          </w:p>
        </w:tc>
      </w:tr>
      <w:tr w:rsidR="00BA4A1F" w14:paraId="751F8C7E" w14:textId="77777777">
        <w:tc>
          <w:tcPr>
            <w:tcW w:w="2340" w:type="dxa"/>
          </w:tcPr>
          <w:p w14:paraId="5CD65969" w14:textId="77777777" w:rsidR="00BA4A1F" w:rsidRDefault="00000000">
            <w:r>
              <w:t>Municipios con cobertura</w:t>
            </w:r>
          </w:p>
        </w:tc>
        <w:tc>
          <w:tcPr>
            <w:tcW w:w="2340" w:type="dxa"/>
          </w:tcPr>
          <w:p w14:paraId="2630FA7F" w14:textId="77777777" w:rsidR="00BA4A1F" w:rsidRDefault="00000000">
            <w:r>
              <w:t>Municipio</w:t>
            </w:r>
          </w:p>
        </w:tc>
        <w:tc>
          <w:tcPr>
            <w:tcW w:w="2340" w:type="dxa"/>
          </w:tcPr>
          <w:p w14:paraId="40069C73" w14:textId="77777777" w:rsidR="00BA4A1F" w:rsidRDefault="00000000">
            <w:r>
              <w:t>1,123</w:t>
            </w:r>
          </w:p>
        </w:tc>
        <w:tc>
          <w:tcPr>
            <w:tcW w:w="2340" w:type="dxa"/>
          </w:tcPr>
          <w:p w14:paraId="58ACB819" w14:textId="77777777" w:rsidR="00BA4A1F" w:rsidRDefault="00000000">
            <w:r>
              <w:t>Informe técnico</w:t>
            </w:r>
          </w:p>
        </w:tc>
      </w:tr>
      <w:tr w:rsidR="00BA4A1F" w14:paraId="28659D77" w14:textId="77777777">
        <w:tc>
          <w:tcPr>
            <w:tcW w:w="2340" w:type="dxa"/>
          </w:tcPr>
          <w:p w14:paraId="565DAFD0" w14:textId="77777777" w:rsidR="00BA4A1F" w:rsidRDefault="00000000">
            <w:r>
              <w:t>Jóvenes formados Red Nacional</w:t>
            </w:r>
          </w:p>
        </w:tc>
        <w:tc>
          <w:tcPr>
            <w:tcW w:w="2340" w:type="dxa"/>
          </w:tcPr>
          <w:p w14:paraId="632EAA15" w14:textId="77777777" w:rsidR="00BA4A1F" w:rsidRDefault="00000000">
            <w:r>
              <w:t>Persona</w:t>
            </w:r>
          </w:p>
        </w:tc>
        <w:tc>
          <w:tcPr>
            <w:tcW w:w="2340" w:type="dxa"/>
          </w:tcPr>
          <w:p w14:paraId="103FDA92" w14:textId="77777777" w:rsidR="00BA4A1F" w:rsidRDefault="00000000">
            <w:r>
              <w:t>1,123</w:t>
            </w:r>
          </w:p>
        </w:tc>
        <w:tc>
          <w:tcPr>
            <w:tcW w:w="2340" w:type="dxa"/>
          </w:tcPr>
          <w:p w14:paraId="7CB0DEF0" w14:textId="77777777" w:rsidR="00BA4A1F" w:rsidRDefault="00000000">
            <w:r>
              <w:t>Certificado</w:t>
            </w:r>
          </w:p>
        </w:tc>
      </w:tr>
      <w:tr w:rsidR="00BA4A1F" w14:paraId="09625D7E" w14:textId="77777777">
        <w:tc>
          <w:tcPr>
            <w:tcW w:w="2340" w:type="dxa"/>
          </w:tcPr>
          <w:p w14:paraId="5D56B6DF" w14:textId="77777777" w:rsidR="00BA4A1F" w:rsidRDefault="00000000">
            <w:r>
              <w:t>Contratos auditados</w:t>
            </w:r>
          </w:p>
        </w:tc>
        <w:tc>
          <w:tcPr>
            <w:tcW w:w="2340" w:type="dxa"/>
          </w:tcPr>
          <w:p w14:paraId="62B25E47" w14:textId="77777777" w:rsidR="00BA4A1F" w:rsidRDefault="00000000">
            <w:r>
              <w:t>Porcentaje</w:t>
            </w:r>
          </w:p>
        </w:tc>
        <w:tc>
          <w:tcPr>
            <w:tcW w:w="2340" w:type="dxa"/>
          </w:tcPr>
          <w:p w14:paraId="6FD7BEC1" w14:textId="77777777" w:rsidR="00BA4A1F" w:rsidRDefault="00000000">
            <w:r>
              <w:t>100%</w:t>
            </w:r>
          </w:p>
        </w:tc>
        <w:tc>
          <w:tcPr>
            <w:tcW w:w="2340" w:type="dxa"/>
          </w:tcPr>
          <w:p w14:paraId="42BDE0B5" w14:textId="77777777" w:rsidR="00BA4A1F" w:rsidRDefault="00000000">
            <w:r>
              <w:t>Informe técnico</w:t>
            </w:r>
          </w:p>
        </w:tc>
      </w:tr>
      <w:tr w:rsidR="00BA4A1F" w14:paraId="794A1DEE" w14:textId="77777777">
        <w:tc>
          <w:tcPr>
            <w:tcW w:w="2340" w:type="dxa"/>
          </w:tcPr>
          <w:p w14:paraId="1DA9672B" w14:textId="77777777" w:rsidR="00BA4A1F" w:rsidRDefault="00000000">
            <w:r>
              <w:t>Comunidades con alertas diferenciales</w:t>
            </w:r>
          </w:p>
        </w:tc>
        <w:tc>
          <w:tcPr>
            <w:tcW w:w="2340" w:type="dxa"/>
          </w:tcPr>
          <w:p w14:paraId="06E79F89" w14:textId="77777777" w:rsidR="00BA4A1F" w:rsidRDefault="00000000">
            <w:r>
              <w:t>Comunidad</w:t>
            </w:r>
          </w:p>
        </w:tc>
        <w:tc>
          <w:tcPr>
            <w:tcW w:w="2340" w:type="dxa"/>
          </w:tcPr>
          <w:p w14:paraId="7EE0061C" w14:textId="77777777" w:rsidR="00BA4A1F" w:rsidRDefault="00000000">
            <w:r>
              <w:t>500</w:t>
            </w:r>
          </w:p>
        </w:tc>
        <w:tc>
          <w:tcPr>
            <w:tcW w:w="2340" w:type="dxa"/>
          </w:tcPr>
          <w:p w14:paraId="73575AFA" w14:textId="77777777" w:rsidR="00BA4A1F" w:rsidRDefault="00000000">
            <w:r>
              <w:t>Informe técnico</w:t>
            </w:r>
          </w:p>
        </w:tc>
      </w:tr>
      <w:tr w:rsidR="00BA4A1F" w14:paraId="3406D0FB" w14:textId="77777777">
        <w:tc>
          <w:tcPr>
            <w:tcW w:w="2340" w:type="dxa"/>
          </w:tcPr>
          <w:p w14:paraId="2B6B3011" w14:textId="77777777" w:rsidR="00BA4A1F" w:rsidRDefault="00000000">
            <w:r>
              <w:t>Eventos predichos 48h anticipación</w:t>
            </w:r>
          </w:p>
        </w:tc>
        <w:tc>
          <w:tcPr>
            <w:tcW w:w="2340" w:type="dxa"/>
          </w:tcPr>
          <w:p w14:paraId="4A1FD8B6" w14:textId="77777777" w:rsidR="00BA4A1F" w:rsidRDefault="00000000">
            <w:r>
              <w:t>Porcentaje</w:t>
            </w:r>
          </w:p>
        </w:tc>
        <w:tc>
          <w:tcPr>
            <w:tcW w:w="2340" w:type="dxa"/>
          </w:tcPr>
          <w:p w14:paraId="42C9A478" w14:textId="77777777" w:rsidR="00BA4A1F" w:rsidRDefault="00000000">
            <w:r>
              <w:t>80%</w:t>
            </w:r>
          </w:p>
        </w:tc>
        <w:tc>
          <w:tcPr>
            <w:tcW w:w="2340" w:type="dxa"/>
          </w:tcPr>
          <w:p w14:paraId="4CB76E14" w14:textId="77777777" w:rsidR="00BA4A1F" w:rsidRDefault="00000000">
            <w:r>
              <w:t>Informe técnico</w:t>
            </w:r>
          </w:p>
        </w:tc>
      </w:tr>
      <w:tr w:rsidR="00BA4A1F" w14:paraId="39180DAA" w14:textId="77777777">
        <w:tc>
          <w:tcPr>
            <w:tcW w:w="2340" w:type="dxa"/>
          </w:tcPr>
          <w:p w14:paraId="048BED40" w14:textId="77777777" w:rsidR="00BA4A1F" w:rsidRDefault="00000000">
            <w:r>
              <w:t>Sistema LIDAR operativo</w:t>
            </w:r>
          </w:p>
        </w:tc>
        <w:tc>
          <w:tcPr>
            <w:tcW w:w="2340" w:type="dxa"/>
          </w:tcPr>
          <w:p w14:paraId="07196F58" w14:textId="77777777" w:rsidR="00BA4A1F" w:rsidRDefault="00000000">
            <w:r>
              <w:t>Unidad</w:t>
            </w:r>
          </w:p>
        </w:tc>
        <w:tc>
          <w:tcPr>
            <w:tcW w:w="2340" w:type="dxa"/>
          </w:tcPr>
          <w:p w14:paraId="75D13432" w14:textId="77777777" w:rsidR="00BA4A1F" w:rsidRDefault="00000000">
            <w:r>
              <w:t>2</w:t>
            </w:r>
          </w:p>
        </w:tc>
        <w:tc>
          <w:tcPr>
            <w:tcW w:w="2340" w:type="dxa"/>
          </w:tcPr>
          <w:p w14:paraId="75CC48F6" w14:textId="77777777" w:rsidR="00BA4A1F" w:rsidRDefault="00000000">
            <w:r>
              <w:t>Informe técnico</w:t>
            </w:r>
          </w:p>
        </w:tc>
      </w:tr>
    </w:tbl>
    <w:p w14:paraId="6AD0F5D1" w14:textId="77777777" w:rsidR="00BA4A1F" w:rsidRDefault="00000000">
      <w:pPr>
        <w:pStyle w:val="Ttulo2"/>
      </w:pPr>
      <w:bookmarkStart w:id="28" w:name="_Toc222153299"/>
      <w:r>
        <w:t>Capítulo 2: Indicadores de Gestión</w:t>
      </w:r>
      <w:bookmarkEnd w:id="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4A1F" w14:paraId="2A957142" w14:textId="77777777">
        <w:tc>
          <w:tcPr>
            <w:tcW w:w="2340" w:type="dxa"/>
          </w:tcPr>
          <w:p w14:paraId="6D734291" w14:textId="77777777" w:rsidR="00BA4A1F" w:rsidRDefault="00000000">
            <w:r>
              <w:t>Indicador</w:t>
            </w:r>
          </w:p>
        </w:tc>
        <w:tc>
          <w:tcPr>
            <w:tcW w:w="2340" w:type="dxa"/>
          </w:tcPr>
          <w:p w14:paraId="79CDA763" w14:textId="77777777" w:rsidR="00BA4A1F" w:rsidRDefault="00000000">
            <w:r>
              <w:t>Unidad</w:t>
            </w:r>
          </w:p>
        </w:tc>
        <w:tc>
          <w:tcPr>
            <w:tcW w:w="2340" w:type="dxa"/>
          </w:tcPr>
          <w:p w14:paraId="619B84C3" w14:textId="77777777" w:rsidR="00BA4A1F" w:rsidRDefault="00000000">
            <w:r>
              <w:t>Meta</w:t>
            </w:r>
          </w:p>
        </w:tc>
        <w:tc>
          <w:tcPr>
            <w:tcW w:w="2340" w:type="dxa"/>
          </w:tcPr>
          <w:p w14:paraId="26411A2A" w14:textId="77777777" w:rsidR="00BA4A1F" w:rsidRDefault="00000000">
            <w:r>
              <w:t>Fuente Verif.</w:t>
            </w:r>
          </w:p>
        </w:tc>
      </w:tr>
      <w:tr w:rsidR="00BA4A1F" w14:paraId="5F133765" w14:textId="77777777">
        <w:tc>
          <w:tcPr>
            <w:tcW w:w="2340" w:type="dxa"/>
          </w:tcPr>
          <w:p w14:paraId="4226CD10" w14:textId="77777777" w:rsidR="00BA4A1F" w:rsidRDefault="00000000">
            <w:r>
              <w:t>Personal técnico contratado</w:t>
            </w:r>
          </w:p>
        </w:tc>
        <w:tc>
          <w:tcPr>
            <w:tcW w:w="2340" w:type="dxa"/>
          </w:tcPr>
          <w:p w14:paraId="6595C1B7" w14:textId="77777777" w:rsidR="00BA4A1F" w:rsidRDefault="00000000">
            <w:r>
              <w:t>Persona</w:t>
            </w:r>
          </w:p>
        </w:tc>
        <w:tc>
          <w:tcPr>
            <w:tcW w:w="2340" w:type="dxa"/>
          </w:tcPr>
          <w:p w14:paraId="3D3580B1" w14:textId="77777777" w:rsidR="00BA4A1F" w:rsidRDefault="00000000">
            <w:r>
              <w:t>36</w:t>
            </w:r>
          </w:p>
        </w:tc>
        <w:tc>
          <w:tcPr>
            <w:tcW w:w="2340" w:type="dxa"/>
          </w:tcPr>
          <w:p w14:paraId="4896DFC4" w14:textId="77777777" w:rsidR="00BA4A1F" w:rsidRDefault="00000000">
            <w:r>
              <w:t>Doc oficial</w:t>
            </w:r>
          </w:p>
        </w:tc>
      </w:tr>
      <w:tr w:rsidR="00BA4A1F" w14:paraId="0241B4D4" w14:textId="77777777">
        <w:tc>
          <w:tcPr>
            <w:tcW w:w="2340" w:type="dxa"/>
          </w:tcPr>
          <w:p w14:paraId="7F410BAF" w14:textId="77777777" w:rsidR="00BA4A1F" w:rsidRDefault="00000000">
            <w:r>
              <w:t>Convenios interinst. firmados</w:t>
            </w:r>
          </w:p>
        </w:tc>
        <w:tc>
          <w:tcPr>
            <w:tcW w:w="2340" w:type="dxa"/>
          </w:tcPr>
          <w:p w14:paraId="7D6A2B49" w14:textId="77777777" w:rsidR="00BA4A1F" w:rsidRDefault="00000000">
            <w:r>
              <w:t>Convenio</w:t>
            </w:r>
          </w:p>
        </w:tc>
        <w:tc>
          <w:tcPr>
            <w:tcW w:w="2340" w:type="dxa"/>
          </w:tcPr>
          <w:p w14:paraId="6D0B9351" w14:textId="77777777" w:rsidR="00BA4A1F" w:rsidRDefault="00000000">
            <w:r>
              <w:t>5</w:t>
            </w:r>
          </w:p>
        </w:tc>
        <w:tc>
          <w:tcPr>
            <w:tcW w:w="2340" w:type="dxa"/>
          </w:tcPr>
          <w:p w14:paraId="701F77BE" w14:textId="77777777" w:rsidR="00BA4A1F" w:rsidRDefault="00000000">
            <w:r>
              <w:t>Doc oficial</w:t>
            </w:r>
          </w:p>
        </w:tc>
      </w:tr>
      <w:tr w:rsidR="00BA4A1F" w14:paraId="763A51C1" w14:textId="77777777">
        <w:tc>
          <w:tcPr>
            <w:tcW w:w="2340" w:type="dxa"/>
          </w:tcPr>
          <w:p w14:paraId="2DC2E5C9" w14:textId="77777777" w:rsidR="00BA4A1F" w:rsidRDefault="00000000">
            <w:r>
              <w:t>Consultas previas adelantadas</w:t>
            </w:r>
          </w:p>
        </w:tc>
        <w:tc>
          <w:tcPr>
            <w:tcW w:w="2340" w:type="dxa"/>
          </w:tcPr>
          <w:p w14:paraId="28F60F6A" w14:textId="77777777" w:rsidR="00BA4A1F" w:rsidRDefault="00000000">
            <w:r>
              <w:t>Proceso</w:t>
            </w:r>
          </w:p>
        </w:tc>
        <w:tc>
          <w:tcPr>
            <w:tcW w:w="2340" w:type="dxa"/>
          </w:tcPr>
          <w:p w14:paraId="02BA1341" w14:textId="77777777" w:rsidR="00BA4A1F" w:rsidRDefault="00000000">
            <w:r>
              <w:t>3</w:t>
            </w:r>
          </w:p>
        </w:tc>
        <w:tc>
          <w:tcPr>
            <w:tcW w:w="2340" w:type="dxa"/>
          </w:tcPr>
          <w:p w14:paraId="37814B80" w14:textId="77777777" w:rsidR="00BA4A1F" w:rsidRDefault="00000000">
            <w:r>
              <w:t>Informe técnico</w:t>
            </w:r>
          </w:p>
        </w:tc>
      </w:tr>
      <w:tr w:rsidR="00BA4A1F" w14:paraId="743E8A53" w14:textId="77777777">
        <w:tc>
          <w:tcPr>
            <w:tcW w:w="2340" w:type="dxa"/>
          </w:tcPr>
          <w:p w14:paraId="365F4B4E" w14:textId="77777777" w:rsidR="00BA4A1F" w:rsidRDefault="00000000">
            <w:r>
              <w:t>Capacitaciones personal</w:t>
            </w:r>
          </w:p>
        </w:tc>
        <w:tc>
          <w:tcPr>
            <w:tcW w:w="2340" w:type="dxa"/>
          </w:tcPr>
          <w:p w14:paraId="00D8C249" w14:textId="77777777" w:rsidR="00BA4A1F" w:rsidRDefault="00000000">
            <w:r>
              <w:t>Capacitación</w:t>
            </w:r>
          </w:p>
        </w:tc>
        <w:tc>
          <w:tcPr>
            <w:tcW w:w="2340" w:type="dxa"/>
          </w:tcPr>
          <w:p w14:paraId="16A220EC" w14:textId="77777777" w:rsidR="00BA4A1F" w:rsidRDefault="00000000">
            <w:r>
              <w:t>24</w:t>
            </w:r>
          </w:p>
        </w:tc>
        <w:tc>
          <w:tcPr>
            <w:tcW w:w="2340" w:type="dxa"/>
          </w:tcPr>
          <w:p w14:paraId="64D5AC44" w14:textId="77777777" w:rsidR="00BA4A1F" w:rsidRDefault="00000000">
            <w:r>
              <w:t>Certificado</w:t>
            </w:r>
          </w:p>
        </w:tc>
      </w:tr>
      <w:tr w:rsidR="00BA4A1F" w14:paraId="6EFAFF2F" w14:textId="77777777">
        <w:tc>
          <w:tcPr>
            <w:tcW w:w="2340" w:type="dxa"/>
          </w:tcPr>
          <w:p w14:paraId="1E4D7D9A" w14:textId="77777777" w:rsidR="00BA4A1F" w:rsidRDefault="00000000">
            <w:r>
              <w:lastRenderedPageBreak/>
              <w:t>Informes gestión presentados</w:t>
            </w:r>
          </w:p>
        </w:tc>
        <w:tc>
          <w:tcPr>
            <w:tcW w:w="2340" w:type="dxa"/>
          </w:tcPr>
          <w:p w14:paraId="1DD842B5" w14:textId="77777777" w:rsidR="00BA4A1F" w:rsidRDefault="00000000">
            <w:r>
              <w:t>Informe</w:t>
            </w:r>
          </w:p>
        </w:tc>
        <w:tc>
          <w:tcPr>
            <w:tcW w:w="2340" w:type="dxa"/>
          </w:tcPr>
          <w:p w14:paraId="0C83D15B" w14:textId="77777777" w:rsidR="00BA4A1F" w:rsidRDefault="00000000">
            <w:r>
              <w:t>16</w:t>
            </w:r>
          </w:p>
        </w:tc>
        <w:tc>
          <w:tcPr>
            <w:tcW w:w="2340" w:type="dxa"/>
          </w:tcPr>
          <w:p w14:paraId="38033AFE" w14:textId="77777777" w:rsidR="00BA4A1F" w:rsidRDefault="00000000">
            <w:r>
              <w:t>Informe técnico</w:t>
            </w:r>
          </w:p>
        </w:tc>
      </w:tr>
      <w:tr w:rsidR="00BA4A1F" w14:paraId="413FAF38" w14:textId="77777777">
        <w:tc>
          <w:tcPr>
            <w:tcW w:w="2340" w:type="dxa"/>
          </w:tcPr>
          <w:p w14:paraId="2E1C90E8" w14:textId="77777777" w:rsidR="00BA4A1F" w:rsidRDefault="00000000">
            <w:r>
              <w:t>Auditorías internas realizadas</w:t>
            </w:r>
          </w:p>
        </w:tc>
        <w:tc>
          <w:tcPr>
            <w:tcW w:w="2340" w:type="dxa"/>
          </w:tcPr>
          <w:p w14:paraId="18EFDE3D" w14:textId="77777777" w:rsidR="00BA4A1F" w:rsidRDefault="00000000">
            <w:r>
              <w:t>Auditoría</w:t>
            </w:r>
          </w:p>
        </w:tc>
        <w:tc>
          <w:tcPr>
            <w:tcW w:w="2340" w:type="dxa"/>
          </w:tcPr>
          <w:p w14:paraId="452D885A" w14:textId="77777777" w:rsidR="00BA4A1F" w:rsidRDefault="00000000">
            <w:r>
              <w:t>4</w:t>
            </w:r>
          </w:p>
        </w:tc>
        <w:tc>
          <w:tcPr>
            <w:tcW w:w="2340" w:type="dxa"/>
          </w:tcPr>
          <w:p w14:paraId="7ED4B564" w14:textId="77777777" w:rsidR="00BA4A1F" w:rsidRDefault="00000000">
            <w:r>
              <w:t>Informe técnico</w:t>
            </w:r>
          </w:p>
        </w:tc>
      </w:tr>
    </w:tbl>
    <w:p w14:paraId="4331D4C8" w14:textId="77777777" w:rsidR="00BA4A1F" w:rsidRDefault="00000000">
      <w:pPr>
        <w:pStyle w:val="Ttulo2"/>
      </w:pPr>
      <w:bookmarkStart w:id="29" w:name="_Toc222153300"/>
      <w:r>
        <w:t>Capítulo 3: Fuentes de Financiación</w:t>
      </w:r>
      <w:bookmarkEnd w:id="29"/>
    </w:p>
    <w:p w14:paraId="69BCC389" w14:textId="77777777" w:rsidR="00BA4A1F" w:rsidRDefault="00000000">
      <w:r>
        <w:t>Cierre Financiero:</w:t>
      </w:r>
    </w:p>
    <w:p w14:paraId="09A65888" w14:textId="77777777" w:rsidR="00BA4A1F" w:rsidRDefault="00000000">
      <w:pPr>
        <w:pStyle w:val="Listaconvietas"/>
      </w:pPr>
      <w:r>
        <w:t>Inversión Total: 44,000 millones COP</w:t>
      </w:r>
    </w:p>
    <w:p w14:paraId="4D9F1340" w14:textId="77777777" w:rsidR="00BA4A1F" w:rsidRDefault="00000000">
      <w:pPr>
        <w:pStyle w:val="Listaconvietas"/>
      </w:pPr>
      <w:r>
        <w:t>Costos Op. Anuales: 2,980 millones COP</w:t>
      </w:r>
    </w:p>
    <w:p w14:paraId="6AB260C7" w14:textId="77777777" w:rsidR="00BA4A1F" w:rsidRDefault="00000000">
      <w:pPr>
        <w:pStyle w:val="Listaconvietas"/>
      </w:pPr>
      <w:r>
        <w:t>Horizonte: 10 años (2026-2036)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A4A1F" w14:paraId="5C2D4447" w14:textId="77777777">
        <w:tc>
          <w:tcPr>
            <w:tcW w:w="1872" w:type="dxa"/>
          </w:tcPr>
          <w:p w14:paraId="5837AD06" w14:textId="77777777" w:rsidR="00BA4A1F" w:rsidRDefault="00000000">
            <w:r>
              <w:t>Etapa</w:t>
            </w:r>
          </w:p>
        </w:tc>
        <w:tc>
          <w:tcPr>
            <w:tcW w:w="1872" w:type="dxa"/>
          </w:tcPr>
          <w:p w14:paraId="6AF5AD3F" w14:textId="77777777" w:rsidR="00BA4A1F" w:rsidRDefault="00000000">
            <w:r>
              <w:t>Entidad</w:t>
            </w:r>
          </w:p>
        </w:tc>
        <w:tc>
          <w:tcPr>
            <w:tcW w:w="1872" w:type="dxa"/>
          </w:tcPr>
          <w:p w14:paraId="6E044391" w14:textId="77777777" w:rsidR="00BA4A1F" w:rsidRDefault="00000000">
            <w:r>
              <w:t>Recurso</w:t>
            </w:r>
          </w:p>
        </w:tc>
        <w:tc>
          <w:tcPr>
            <w:tcW w:w="1872" w:type="dxa"/>
          </w:tcPr>
          <w:p w14:paraId="34A11148" w14:textId="77777777" w:rsidR="00BA4A1F" w:rsidRDefault="00000000">
            <w:r>
              <w:t>Monto</w:t>
            </w:r>
          </w:p>
        </w:tc>
        <w:tc>
          <w:tcPr>
            <w:tcW w:w="1872" w:type="dxa"/>
          </w:tcPr>
          <w:p w14:paraId="2220B786" w14:textId="77777777" w:rsidR="00BA4A1F" w:rsidRDefault="00000000">
            <w:r>
              <w:t>Periodo</w:t>
            </w:r>
          </w:p>
        </w:tc>
      </w:tr>
      <w:tr w:rsidR="00BA4A1F" w14:paraId="5B17A33B" w14:textId="77777777">
        <w:tc>
          <w:tcPr>
            <w:tcW w:w="1872" w:type="dxa"/>
          </w:tcPr>
          <w:p w14:paraId="4FA14543" w14:textId="77777777" w:rsidR="00BA4A1F" w:rsidRDefault="00000000">
            <w:r>
              <w:t>Inversion</w:t>
            </w:r>
          </w:p>
        </w:tc>
        <w:tc>
          <w:tcPr>
            <w:tcW w:w="1872" w:type="dxa"/>
          </w:tcPr>
          <w:p w14:paraId="78EB03A3" w14:textId="77777777" w:rsidR="00BA4A1F" w:rsidRDefault="00000000">
            <w:r>
              <w:t>Min. Igualdad y Equidad</w:t>
            </w:r>
          </w:p>
        </w:tc>
        <w:tc>
          <w:tcPr>
            <w:tcW w:w="1872" w:type="dxa"/>
          </w:tcPr>
          <w:p w14:paraId="6AF77E6C" w14:textId="77777777" w:rsidR="00BA4A1F" w:rsidRDefault="00000000">
            <w:r>
              <w:t>Aporte fiscal</w:t>
            </w:r>
          </w:p>
        </w:tc>
        <w:tc>
          <w:tcPr>
            <w:tcW w:w="1872" w:type="dxa"/>
          </w:tcPr>
          <w:p w14:paraId="33B9D8F7" w14:textId="77777777" w:rsidR="00BA4A1F" w:rsidRDefault="00000000">
            <w:r>
              <w:t>$15,000</w:t>
            </w:r>
          </w:p>
        </w:tc>
        <w:tc>
          <w:tcPr>
            <w:tcW w:w="1872" w:type="dxa"/>
          </w:tcPr>
          <w:p w14:paraId="7BC54C93" w14:textId="77777777" w:rsidR="00BA4A1F" w:rsidRDefault="00000000">
            <w:r>
              <w:t>2026-2027</w:t>
            </w:r>
          </w:p>
        </w:tc>
      </w:tr>
      <w:tr w:rsidR="00BA4A1F" w14:paraId="72FBB76C" w14:textId="77777777">
        <w:tc>
          <w:tcPr>
            <w:tcW w:w="1872" w:type="dxa"/>
          </w:tcPr>
          <w:p w14:paraId="34DDE3C7" w14:textId="77777777" w:rsidR="00BA4A1F" w:rsidRDefault="00000000">
            <w:r>
              <w:t>Inversion</w:t>
            </w:r>
          </w:p>
        </w:tc>
        <w:tc>
          <w:tcPr>
            <w:tcW w:w="1872" w:type="dxa"/>
          </w:tcPr>
          <w:p w14:paraId="3F781EDD" w14:textId="77777777" w:rsidR="00BA4A1F" w:rsidRDefault="00000000">
            <w:r>
              <w:t>MinCiencias - Fondo CTI</w:t>
            </w:r>
          </w:p>
        </w:tc>
        <w:tc>
          <w:tcPr>
            <w:tcW w:w="1872" w:type="dxa"/>
          </w:tcPr>
          <w:p w14:paraId="7E44C864" w14:textId="77777777" w:rsidR="00BA4A1F" w:rsidRDefault="00000000">
            <w:r>
              <w:t>Aporte fiscal</w:t>
            </w:r>
          </w:p>
        </w:tc>
        <w:tc>
          <w:tcPr>
            <w:tcW w:w="1872" w:type="dxa"/>
          </w:tcPr>
          <w:p w14:paraId="2FC8A8CD" w14:textId="77777777" w:rsidR="00BA4A1F" w:rsidRDefault="00000000">
            <w:r>
              <w:t>$12,000</w:t>
            </w:r>
          </w:p>
        </w:tc>
        <w:tc>
          <w:tcPr>
            <w:tcW w:w="1872" w:type="dxa"/>
          </w:tcPr>
          <w:p w14:paraId="40009FB5" w14:textId="77777777" w:rsidR="00BA4A1F" w:rsidRDefault="00000000">
            <w:r>
              <w:t>2026-2028</w:t>
            </w:r>
          </w:p>
        </w:tc>
      </w:tr>
      <w:tr w:rsidR="00BA4A1F" w14:paraId="64A7DFAB" w14:textId="77777777">
        <w:tc>
          <w:tcPr>
            <w:tcW w:w="1872" w:type="dxa"/>
          </w:tcPr>
          <w:p w14:paraId="3DB88DD1" w14:textId="77777777" w:rsidR="00BA4A1F" w:rsidRDefault="00000000">
            <w:r>
              <w:t>Inversion</w:t>
            </w:r>
          </w:p>
        </w:tc>
        <w:tc>
          <w:tcPr>
            <w:tcW w:w="1872" w:type="dxa"/>
          </w:tcPr>
          <w:p w14:paraId="6C254DD6" w14:textId="77777777" w:rsidR="00BA4A1F" w:rsidRDefault="00000000">
            <w:r>
              <w:t>Regalías OCAD Paz</w:t>
            </w:r>
          </w:p>
        </w:tc>
        <w:tc>
          <w:tcPr>
            <w:tcW w:w="1872" w:type="dxa"/>
          </w:tcPr>
          <w:p w14:paraId="6E27EC72" w14:textId="77777777" w:rsidR="00BA4A1F" w:rsidRDefault="00000000">
            <w:r>
              <w:t>Regalías</w:t>
            </w:r>
          </w:p>
        </w:tc>
        <w:tc>
          <w:tcPr>
            <w:tcW w:w="1872" w:type="dxa"/>
          </w:tcPr>
          <w:p w14:paraId="0CA6CC3A" w14:textId="77777777" w:rsidR="00BA4A1F" w:rsidRDefault="00000000">
            <w:r>
              <w:t>$10,000</w:t>
            </w:r>
          </w:p>
        </w:tc>
        <w:tc>
          <w:tcPr>
            <w:tcW w:w="1872" w:type="dxa"/>
          </w:tcPr>
          <w:p w14:paraId="75F57574" w14:textId="77777777" w:rsidR="00BA4A1F" w:rsidRDefault="00000000">
            <w:r>
              <w:t>2026-2029</w:t>
            </w:r>
          </w:p>
        </w:tc>
      </w:tr>
      <w:tr w:rsidR="00BA4A1F" w14:paraId="277B7A29" w14:textId="77777777">
        <w:tc>
          <w:tcPr>
            <w:tcW w:w="1872" w:type="dxa"/>
          </w:tcPr>
          <w:p w14:paraId="173C9F21" w14:textId="77777777" w:rsidR="00BA4A1F" w:rsidRDefault="00000000">
            <w:r>
              <w:t>Inversion</w:t>
            </w:r>
          </w:p>
        </w:tc>
        <w:tc>
          <w:tcPr>
            <w:tcW w:w="1872" w:type="dxa"/>
          </w:tcPr>
          <w:p w14:paraId="0BB18012" w14:textId="77777777" w:rsidR="00BA4A1F" w:rsidRDefault="00000000">
            <w:r>
              <w:t>UNGRD</w:t>
            </w:r>
          </w:p>
        </w:tc>
        <w:tc>
          <w:tcPr>
            <w:tcW w:w="1872" w:type="dxa"/>
          </w:tcPr>
          <w:p w14:paraId="338AE62A" w14:textId="77777777" w:rsidR="00BA4A1F" w:rsidRDefault="00000000">
            <w:r>
              <w:t>Cofinanciación</w:t>
            </w:r>
          </w:p>
        </w:tc>
        <w:tc>
          <w:tcPr>
            <w:tcW w:w="1872" w:type="dxa"/>
          </w:tcPr>
          <w:p w14:paraId="72ACB8DD" w14:textId="77777777" w:rsidR="00BA4A1F" w:rsidRDefault="00000000">
            <w:r>
              <w:t>$5,000</w:t>
            </w:r>
          </w:p>
        </w:tc>
        <w:tc>
          <w:tcPr>
            <w:tcW w:w="1872" w:type="dxa"/>
          </w:tcPr>
          <w:p w14:paraId="673CEDCB" w14:textId="77777777" w:rsidR="00BA4A1F" w:rsidRDefault="00000000">
            <w:r>
              <w:t>2026-2027</w:t>
            </w:r>
          </w:p>
        </w:tc>
      </w:tr>
      <w:tr w:rsidR="00BA4A1F" w14:paraId="5D7B5DBC" w14:textId="77777777">
        <w:tc>
          <w:tcPr>
            <w:tcW w:w="1872" w:type="dxa"/>
          </w:tcPr>
          <w:p w14:paraId="470A4292" w14:textId="77777777" w:rsidR="00BA4A1F" w:rsidRDefault="00000000">
            <w:r>
              <w:t>Inversion</w:t>
            </w:r>
          </w:p>
        </w:tc>
        <w:tc>
          <w:tcPr>
            <w:tcW w:w="1872" w:type="dxa"/>
          </w:tcPr>
          <w:p w14:paraId="6FA8C669" w14:textId="77777777" w:rsidR="00BA4A1F" w:rsidRDefault="00000000">
            <w:r>
              <w:t>Cooperación Internacional</w:t>
            </w:r>
          </w:p>
        </w:tc>
        <w:tc>
          <w:tcPr>
            <w:tcW w:w="1872" w:type="dxa"/>
          </w:tcPr>
          <w:p w14:paraId="38D08F26" w14:textId="77777777" w:rsidR="00BA4A1F" w:rsidRDefault="00000000">
            <w:r>
              <w:t>Donación</w:t>
            </w:r>
          </w:p>
        </w:tc>
        <w:tc>
          <w:tcPr>
            <w:tcW w:w="1872" w:type="dxa"/>
          </w:tcPr>
          <w:p w14:paraId="341078F3" w14:textId="77777777" w:rsidR="00BA4A1F" w:rsidRDefault="00000000">
            <w:r>
              <w:t>$2,000</w:t>
            </w:r>
          </w:p>
        </w:tc>
        <w:tc>
          <w:tcPr>
            <w:tcW w:w="1872" w:type="dxa"/>
          </w:tcPr>
          <w:p w14:paraId="76FCDB70" w14:textId="77777777" w:rsidR="00BA4A1F" w:rsidRDefault="00000000">
            <w:r>
              <w:t>2026-2030</w:t>
            </w:r>
          </w:p>
        </w:tc>
      </w:tr>
      <w:tr w:rsidR="00BA4A1F" w14:paraId="14BB165C" w14:textId="77777777">
        <w:tc>
          <w:tcPr>
            <w:tcW w:w="1872" w:type="dxa"/>
          </w:tcPr>
          <w:p w14:paraId="60C7CD7C" w14:textId="77777777" w:rsidR="00BA4A1F" w:rsidRDefault="00000000">
            <w:r>
              <w:t>Operacion</w:t>
            </w:r>
          </w:p>
        </w:tc>
        <w:tc>
          <w:tcPr>
            <w:tcW w:w="1872" w:type="dxa"/>
          </w:tcPr>
          <w:p w14:paraId="6C23063B" w14:textId="77777777" w:rsidR="00BA4A1F" w:rsidRDefault="00000000">
            <w:r>
              <w:t>Diversas fuentes</w:t>
            </w:r>
          </w:p>
        </w:tc>
        <w:tc>
          <w:tcPr>
            <w:tcW w:w="1872" w:type="dxa"/>
          </w:tcPr>
          <w:p w14:paraId="16B2ECC3" w14:textId="77777777" w:rsidR="00BA4A1F" w:rsidRDefault="00000000">
            <w:r>
              <w:t>Aporte fiscal</w:t>
            </w:r>
          </w:p>
        </w:tc>
        <w:tc>
          <w:tcPr>
            <w:tcW w:w="1872" w:type="dxa"/>
          </w:tcPr>
          <w:p w14:paraId="6931BAE5" w14:textId="77777777" w:rsidR="00BA4A1F" w:rsidRDefault="00000000">
            <w:r>
              <w:t>$2,980</w:t>
            </w:r>
          </w:p>
        </w:tc>
        <w:tc>
          <w:tcPr>
            <w:tcW w:w="1872" w:type="dxa"/>
          </w:tcPr>
          <w:p w14:paraId="33DBDD07" w14:textId="77777777" w:rsidR="00BA4A1F" w:rsidRDefault="00000000">
            <w:r>
              <w:t>2027-2030 (Anual)</w:t>
            </w:r>
          </w:p>
        </w:tc>
      </w:tr>
    </w:tbl>
    <w:p w14:paraId="68557F77" w14:textId="77777777" w:rsidR="00BA4A1F" w:rsidRDefault="00000000">
      <w:pPr>
        <w:pStyle w:val="Ttulo2"/>
      </w:pPr>
      <w:bookmarkStart w:id="30" w:name="_Toc222153301"/>
      <w:r>
        <w:t>Capítulo 4: Resumen del Proyecto</w:t>
      </w:r>
      <w:bookmarkEnd w:id="30"/>
    </w:p>
    <w:p w14:paraId="3307F357" w14:textId="77777777" w:rsidR="00BA4A1F" w:rsidRDefault="00000000">
      <w:r>
        <w:t>Supuestos del Proyecto:</w:t>
      </w:r>
    </w:p>
    <w:p w14:paraId="530F14CA" w14:textId="77777777" w:rsidR="00BA4A1F" w:rsidRPr="00C70625" w:rsidRDefault="00000000">
      <w:pPr>
        <w:pStyle w:val="Listaconvietas"/>
        <w:rPr>
          <w:lang w:val="es-CO"/>
        </w:rPr>
      </w:pPr>
      <w:r w:rsidRPr="00C70625">
        <w:rPr>
          <w:lang w:val="es-CO"/>
        </w:rPr>
        <w:t>Continuidad política en gestión del riesgo</w:t>
      </w:r>
    </w:p>
    <w:p w14:paraId="049D6E77" w14:textId="77777777" w:rsidR="00BA4A1F" w:rsidRDefault="00000000">
      <w:pPr>
        <w:pStyle w:val="Listaconvietas"/>
      </w:pPr>
      <w:proofErr w:type="spellStart"/>
      <w:r>
        <w:t>Disponibilidad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financiación</w:t>
      </w:r>
      <w:proofErr w:type="spellEnd"/>
    </w:p>
    <w:p w14:paraId="26A37FFB" w14:textId="77777777" w:rsidR="00BA4A1F" w:rsidRDefault="00000000">
      <w:pPr>
        <w:pStyle w:val="Listaconvietas"/>
      </w:pPr>
      <w:r>
        <w:t>Cooperación entidades territoriales</w:t>
      </w:r>
    </w:p>
    <w:p w14:paraId="6971953A" w14:textId="77777777" w:rsidR="00BA4A1F" w:rsidRDefault="00000000">
      <w:pPr>
        <w:pStyle w:val="Listaconvietas"/>
      </w:pPr>
      <w:r>
        <w:t>Disponibilidad tecnológica LIDAR/Sensores</w:t>
      </w:r>
    </w:p>
    <w:p w14:paraId="4576B221" w14:textId="77777777" w:rsidR="00BA4A1F" w:rsidRDefault="00000000">
      <w:pPr>
        <w:pStyle w:val="Listaconvietas"/>
      </w:pPr>
      <w:r>
        <w:t>Cobertura celular/satelital en zonas</w:t>
      </w:r>
    </w:p>
    <w:p w14:paraId="759C7094" w14:textId="77777777" w:rsidR="00BA4A1F" w:rsidRDefault="00000000">
      <w:pPr>
        <w:pStyle w:val="Listaconvietas"/>
      </w:pPr>
      <w:r>
        <w:lastRenderedPageBreak/>
        <w:t>Interés jóvenes Red Nacional</w:t>
      </w:r>
    </w:p>
    <w:p w14:paraId="0D97E0BE" w14:textId="77777777" w:rsidR="00BA4A1F" w:rsidRDefault="00000000">
      <w:pPr>
        <w:pStyle w:val="Listaconvietas"/>
      </w:pPr>
      <w:r>
        <w:t>Autorización comunidades indígenas</w:t>
      </w:r>
    </w:p>
    <w:p w14:paraId="16959FFC" w14:textId="77777777" w:rsidR="00BA4A1F" w:rsidRDefault="00000000">
      <w:pPr>
        <w:pStyle w:val="Listaconvietas"/>
      </w:pPr>
      <w:r>
        <w:t>Continuidad académica UNIPUTUMAYO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0"/>
        <w:gridCol w:w="1401"/>
        <w:gridCol w:w="1408"/>
        <w:gridCol w:w="1419"/>
        <w:gridCol w:w="1419"/>
        <w:gridCol w:w="1419"/>
      </w:tblGrid>
      <w:tr w:rsidR="00BA4A1F" w14:paraId="567BD3E9" w14:textId="77777777">
        <w:tc>
          <w:tcPr>
            <w:tcW w:w="1560" w:type="dxa"/>
          </w:tcPr>
          <w:p w14:paraId="05273A8D" w14:textId="77777777" w:rsidR="00BA4A1F" w:rsidRDefault="00000000">
            <w:r>
              <w:t>Actividad</w:t>
            </w:r>
          </w:p>
        </w:tc>
        <w:tc>
          <w:tcPr>
            <w:tcW w:w="1560" w:type="dxa"/>
          </w:tcPr>
          <w:p w14:paraId="4CFDE8F2" w14:textId="77777777" w:rsidR="00BA4A1F" w:rsidRDefault="00000000">
            <w:r>
              <w:t>1-6</w:t>
            </w:r>
          </w:p>
        </w:tc>
        <w:tc>
          <w:tcPr>
            <w:tcW w:w="1560" w:type="dxa"/>
          </w:tcPr>
          <w:p w14:paraId="43DE6ED2" w14:textId="77777777" w:rsidR="00BA4A1F" w:rsidRDefault="00000000">
            <w:r>
              <w:t>7-12</w:t>
            </w:r>
          </w:p>
        </w:tc>
        <w:tc>
          <w:tcPr>
            <w:tcW w:w="1560" w:type="dxa"/>
          </w:tcPr>
          <w:p w14:paraId="474E3F23" w14:textId="77777777" w:rsidR="00BA4A1F" w:rsidRDefault="00000000">
            <w:r>
              <w:t>13-24</w:t>
            </w:r>
          </w:p>
        </w:tc>
        <w:tc>
          <w:tcPr>
            <w:tcW w:w="1560" w:type="dxa"/>
          </w:tcPr>
          <w:p w14:paraId="1FD8FB2E" w14:textId="77777777" w:rsidR="00BA4A1F" w:rsidRDefault="00000000">
            <w:r>
              <w:t>25-36</w:t>
            </w:r>
          </w:p>
        </w:tc>
        <w:tc>
          <w:tcPr>
            <w:tcW w:w="1560" w:type="dxa"/>
          </w:tcPr>
          <w:p w14:paraId="6228E8E7" w14:textId="77777777" w:rsidR="00BA4A1F" w:rsidRDefault="00000000">
            <w:r>
              <w:t>37-48</w:t>
            </w:r>
          </w:p>
        </w:tc>
      </w:tr>
      <w:tr w:rsidR="00BA4A1F" w14:paraId="74BC7AC8" w14:textId="77777777">
        <w:tc>
          <w:tcPr>
            <w:tcW w:w="1560" w:type="dxa"/>
          </w:tcPr>
          <w:p w14:paraId="677D845C" w14:textId="77777777" w:rsidR="00BA4A1F" w:rsidRDefault="00000000">
            <w:r>
              <w:t>PROCESO PRECONTRACTUAL</w:t>
            </w:r>
          </w:p>
        </w:tc>
        <w:tc>
          <w:tcPr>
            <w:tcW w:w="1560" w:type="dxa"/>
          </w:tcPr>
          <w:p w14:paraId="554B9AC8" w14:textId="77777777" w:rsidR="00BA4A1F" w:rsidRDefault="00000000">
            <w:r>
              <w:t>X</w:t>
            </w:r>
          </w:p>
        </w:tc>
        <w:tc>
          <w:tcPr>
            <w:tcW w:w="1560" w:type="dxa"/>
          </w:tcPr>
          <w:p w14:paraId="507DD0EF" w14:textId="77777777" w:rsidR="00BA4A1F" w:rsidRDefault="00BA4A1F"/>
        </w:tc>
        <w:tc>
          <w:tcPr>
            <w:tcW w:w="1560" w:type="dxa"/>
          </w:tcPr>
          <w:p w14:paraId="05C53858" w14:textId="77777777" w:rsidR="00BA4A1F" w:rsidRDefault="00BA4A1F"/>
        </w:tc>
        <w:tc>
          <w:tcPr>
            <w:tcW w:w="1560" w:type="dxa"/>
          </w:tcPr>
          <w:p w14:paraId="7A0F416F" w14:textId="77777777" w:rsidR="00BA4A1F" w:rsidRDefault="00BA4A1F"/>
        </w:tc>
        <w:tc>
          <w:tcPr>
            <w:tcW w:w="1560" w:type="dxa"/>
          </w:tcPr>
          <w:p w14:paraId="364E4BBE" w14:textId="77777777" w:rsidR="00BA4A1F" w:rsidRDefault="00BA4A1F"/>
        </w:tc>
      </w:tr>
      <w:tr w:rsidR="00BA4A1F" w14:paraId="3A7CA867" w14:textId="77777777">
        <w:tc>
          <w:tcPr>
            <w:tcW w:w="1560" w:type="dxa"/>
          </w:tcPr>
          <w:p w14:paraId="7DBF44C9" w14:textId="77777777" w:rsidR="00BA4A1F" w:rsidRDefault="00000000">
            <w:r>
              <w:t>PROCESO CONTRACTUAL</w:t>
            </w:r>
          </w:p>
        </w:tc>
        <w:tc>
          <w:tcPr>
            <w:tcW w:w="1560" w:type="dxa"/>
          </w:tcPr>
          <w:p w14:paraId="2DBED638" w14:textId="77777777" w:rsidR="00BA4A1F" w:rsidRDefault="00BA4A1F"/>
        </w:tc>
        <w:tc>
          <w:tcPr>
            <w:tcW w:w="1560" w:type="dxa"/>
          </w:tcPr>
          <w:p w14:paraId="0D2CFE49" w14:textId="77777777" w:rsidR="00BA4A1F" w:rsidRDefault="00000000">
            <w:r>
              <w:t>X</w:t>
            </w:r>
          </w:p>
        </w:tc>
        <w:tc>
          <w:tcPr>
            <w:tcW w:w="1560" w:type="dxa"/>
          </w:tcPr>
          <w:p w14:paraId="1223E521" w14:textId="77777777" w:rsidR="00BA4A1F" w:rsidRDefault="00BA4A1F"/>
        </w:tc>
        <w:tc>
          <w:tcPr>
            <w:tcW w:w="1560" w:type="dxa"/>
          </w:tcPr>
          <w:p w14:paraId="0619D5B8" w14:textId="77777777" w:rsidR="00BA4A1F" w:rsidRDefault="00BA4A1F"/>
        </w:tc>
        <w:tc>
          <w:tcPr>
            <w:tcW w:w="1560" w:type="dxa"/>
          </w:tcPr>
          <w:p w14:paraId="2828A633" w14:textId="77777777" w:rsidR="00BA4A1F" w:rsidRDefault="00BA4A1F"/>
        </w:tc>
      </w:tr>
      <w:tr w:rsidR="00BA4A1F" w14:paraId="28D9B807" w14:textId="77777777">
        <w:tc>
          <w:tcPr>
            <w:tcW w:w="1560" w:type="dxa"/>
          </w:tcPr>
          <w:p w14:paraId="5B5541E5" w14:textId="77777777" w:rsidR="00BA4A1F" w:rsidRPr="00C70625" w:rsidRDefault="00000000">
            <w:pPr>
              <w:rPr>
                <w:lang w:val="es-CO"/>
              </w:rPr>
            </w:pPr>
            <w:r w:rsidRPr="00C70625">
              <w:rPr>
                <w:lang w:val="es-CO"/>
              </w:rPr>
              <w:t>FASE 1: INFRAESTRUCTURA (Sede, Equipos, Personal)</w:t>
            </w:r>
          </w:p>
        </w:tc>
        <w:tc>
          <w:tcPr>
            <w:tcW w:w="1560" w:type="dxa"/>
          </w:tcPr>
          <w:p w14:paraId="70CDDD28" w14:textId="77777777" w:rsidR="00BA4A1F" w:rsidRPr="00C70625" w:rsidRDefault="00BA4A1F">
            <w:pPr>
              <w:rPr>
                <w:lang w:val="es-CO"/>
              </w:rPr>
            </w:pPr>
          </w:p>
        </w:tc>
        <w:tc>
          <w:tcPr>
            <w:tcW w:w="1560" w:type="dxa"/>
          </w:tcPr>
          <w:p w14:paraId="24AA481C" w14:textId="77777777" w:rsidR="00BA4A1F" w:rsidRDefault="00000000">
            <w:r>
              <w:t>X</w:t>
            </w:r>
          </w:p>
        </w:tc>
        <w:tc>
          <w:tcPr>
            <w:tcW w:w="1560" w:type="dxa"/>
          </w:tcPr>
          <w:p w14:paraId="339D2853" w14:textId="77777777" w:rsidR="00BA4A1F" w:rsidRDefault="00000000">
            <w:r>
              <w:t>X</w:t>
            </w:r>
          </w:p>
        </w:tc>
        <w:tc>
          <w:tcPr>
            <w:tcW w:w="1560" w:type="dxa"/>
          </w:tcPr>
          <w:p w14:paraId="2F20BCF0" w14:textId="77777777" w:rsidR="00BA4A1F" w:rsidRDefault="00BA4A1F"/>
        </w:tc>
        <w:tc>
          <w:tcPr>
            <w:tcW w:w="1560" w:type="dxa"/>
          </w:tcPr>
          <w:p w14:paraId="15FD134A" w14:textId="77777777" w:rsidR="00BA4A1F" w:rsidRDefault="00BA4A1F"/>
        </w:tc>
      </w:tr>
      <w:tr w:rsidR="00BA4A1F" w14:paraId="63FA3C1B" w14:textId="77777777">
        <w:tc>
          <w:tcPr>
            <w:tcW w:w="1560" w:type="dxa"/>
          </w:tcPr>
          <w:p w14:paraId="4375BC95" w14:textId="77777777" w:rsidR="00BA4A1F" w:rsidRPr="00C70625" w:rsidRDefault="00000000">
            <w:pPr>
              <w:rPr>
                <w:lang w:val="es-CO"/>
              </w:rPr>
            </w:pPr>
            <w:r w:rsidRPr="00C70625">
              <w:rPr>
                <w:lang w:val="es-CO"/>
              </w:rPr>
              <w:t>FASE 2: TECNOLOGÍA (LIDAR, Sensores, IA)</w:t>
            </w:r>
          </w:p>
        </w:tc>
        <w:tc>
          <w:tcPr>
            <w:tcW w:w="1560" w:type="dxa"/>
          </w:tcPr>
          <w:p w14:paraId="16D08A61" w14:textId="77777777" w:rsidR="00BA4A1F" w:rsidRPr="00C70625" w:rsidRDefault="00BA4A1F">
            <w:pPr>
              <w:rPr>
                <w:lang w:val="es-CO"/>
              </w:rPr>
            </w:pPr>
          </w:p>
        </w:tc>
        <w:tc>
          <w:tcPr>
            <w:tcW w:w="1560" w:type="dxa"/>
          </w:tcPr>
          <w:p w14:paraId="59597471" w14:textId="77777777" w:rsidR="00BA4A1F" w:rsidRPr="00C70625" w:rsidRDefault="00BA4A1F">
            <w:pPr>
              <w:rPr>
                <w:lang w:val="es-CO"/>
              </w:rPr>
            </w:pPr>
          </w:p>
        </w:tc>
        <w:tc>
          <w:tcPr>
            <w:tcW w:w="1560" w:type="dxa"/>
          </w:tcPr>
          <w:p w14:paraId="57D4FEA6" w14:textId="77777777" w:rsidR="00BA4A1F" w:rsidRDefault="00000000">
            <w:r>
              <w:t>X</w:t>
            </w:r>
          </w:p>
        </w:tc>
        <w:tc>
          <w:tcPr>
            <w:tcW w:w="1560" w:type="dxa"/>
          </w:tcPr>
          <w:p w14:paraId="2139F9DA" w14:textId="77777777" w:rsidR="00BA4A1F" w:rsidRDefault="00000000">
            <w:r>
              <w:t>X</w:t>
            </w:r>
          </w:p>
        </w:tc>
        <w:tc>
          <w:tcPr>
            <w:tcW w:w="1560" w:type="dxa"/>
          </w:tcPr>
          <w:p w14:paraId="4832E7FA" w14:textId="77777777" w:rsidR="00BA4A1F" w:rsidRDefault="00BA4A1F"/>
        </w:tc>
      </w:tr>
      <w:tr w:rsidR="00BA4A1F" w14:paraId="629D511A" w14:textId="77777777">
        <w:tc>
          <w:tcPr>
            <w:tcW w:w="1560" w:type="dxa"/>
          </w:tcPr>
          <w:p w14:paraId="11E0D34B" w14:textId="77777777" w:rsidR="00BA4A1F" w:rsidRPr="00C70625" w:rsidRDefault="00000000">
            <w:pPr>
              <w:rPr>
                <w:lang w:val="es-CO"/>
              </w:rPr>
            </w:pPr>
            <w:r w:rsidRPr="00C70625">
              <w:rPr>
                <w:lang w:val="es-CO"/>
              </w:rPr>
              <w:t>FASE 3: RED JÓVENES (Convocatoria, Formación)</w:t>
            </w:r>
          </w:p>
        </w:tc>
        <w:tc>
          <w:tcPr>
            <w:tcW w:w="1560" w:type="dxa"/>
          </w:tcPr>
          <w:p w14:paraId="7916A4E8" w14:textId="77777777" w:rsidR="00BA4A1F" w:rsidRPr="00C70625" w:rsidRDefault="00BA4A1F">
            <w:pPr>
              <w:rPr>
                <w:lang w:val="es-CO"/>
              </w:rPr>
            </w:pPr>
          </w:p>
        </w:tc>
        <w:tc>
          <w:tcPr>
            <w:tcW w:w="1560" w:type="dxa"/>
          </w:tcPr>
          <w:p w14:paraId="74C14F1D" w14:textId="77777777" w:rsidR="00BA4A1F" w:rsidRPr="00C70625" w:rsidRDefault="00BA4A1F">
            <w:pPr>
              <w:rPr>
                <w:lang w:val="es-CO"/>
              </w:rPr>
            </w:pPr>
          </w:p>
        </w:tc>
        <w:tc>
          <w:tcPr>
            <w:tcW w:w="1560" w:type="dxa"/>
          </w:tcPr>
          <w:p w14:paraId="37050F09" w14:textId="77777777" w:rsidR="00BA4A1F" w:rsidRPr="00C70625" w:rsidRDefault="00BA4A1F">
            <w:pPr>
              <w:rPr>
                <w:lang w:val="es-CO"/>
              </w:rPr>
            </w:pPr>
          </w:p>
        </w:tc>
        <w:tc>
          <w:tcPr>
            <w:tcW w:w="1560" w:type="dxa"/>
          </w:tcPr>
          <w:p w14:paraId="581E9DB7" w14:textId="77777777" w:rsidR="00BA4A1F" w:rsidRDefault="00000000">
            <w:r>
              <w:t>X</w:t>
            </w:r>
          </w:p>
        </w:tc>
        <w:tc>
          <w:tcPr>
            <w:tcW w:w="1560" w:type="dxa"/>
          </w:tcPr>
          <w:p w14:paraId="29956054" w14:textId="77777777" w:rsidR="00BA4A1F" w:rsidRDefault="00000000">
            <w:r>
              <w:t>X</w:t>
            </w:r>
          </w:p>
        </w:tc>
      </w:tr>
      <w:tr w:rsidR="00BA4A1F" w14:paraId="4A030768" w14:textId="77777777">
        <w:tc>
          <w:tcPr>
            <w:tcW w:w="4680" w:type="dxa"/>
            <w:gridSpan w:val="3"/>
          </w:tcPr>
          <w:p w14:paraId="483D4370" w14:textId="77777777" w:rsidR="00BA4A1F" w:rsidRDefault="00000000">
            <w:r>
              <w:t>Item</w:t>
            </w:r>
          </w:p>
        </w:tc>
        <w:tc>
          <w:tcPr>
            <w:tcW w:w="4680" w:type="dxa"/>
            <w:gridSpan w:val="3"/>
          </w:tcPr>
          <w:p w14:paraId="7150F63A" w14:textId="77777777" w:rsidR="00BA4A1F" w:rsidRDefault="00000000">
            <w:r>
              <w:t>Descripción</w:t>
            </w:r>
          </w:p>
        </w:tc>
      </w:tr>
      <w:tr w:rsidR="00BA4A1F" w:rsidRPr="00C70625" w14:paraId="0D1D269D" w14:textId="77777777">
        <w:tc>
          <w:tcPr>
            <w:tcW w:w="4680" w:type="dxa"/>
            <w:gridSpan w:val="3"/>
          </w:tcPr>
          <w:p w14:paraId="713FEFD4" w14:textId="77777777" w:rsidR="00BA4A1F" w:rsidRDefault="00000000">
            <w:r>
              <w:t>Nombre Proyecto</w:t>
            </w:r>
          </w:p>
        </w:tc>
        <w:tc>
          <w:tcPr>
            <w:tcW w:w="4680" w:type="dxa"/>
            <w:gridSpan w:val="3"/>
          </w:tcPr>
          <w:p w14:paraId="3CE08A0F" w14:textId="77777777" w:rsidR="00BA4A1F" w:rsidRPr="00C70625" w:rsidRDefault="00000000">
            <w:pPr>
              <w:rPr>
                <w:lang w:val="es-CO"/>
              </w:rPr>
            </w:pPr>
            <w:r w:rsidRPr="00C70625">
              <w:rPr>
                <w:lang w:val="es-CO"/>
              </w:rPr>
              <w:t>Centro de Inteligencia Territorial y Supervisión de Riesgos - CITES</w:t>
            </w:r>
          </w:p>
        </w:tc>
      </w:tr>
      <w:tr w:rsidR="00BA4A1F" w14:paraId="35C8BC15" w14:textId="77777777">
        <w:tc>
          <w:tcPr>
            <w:tcW w:w="4680" w:type="dxa"/>
            <w:gridSpan w:val="3"/>
          </w:tcPr>
          <w:p w14:paraId="325EFB40" w14:textId="77777777" w:rsidR="00BA4A1F" w:rsidRDefault="00000000">
            <w:r>
              <w:t>Código BPIN</w:t>
            </w:r>
          </w:p>
        </w:tc>
        <w:tc>
          <w:tcPr>
            <w:tcW w:w="4680" w:type="dxa"/>
            <w:gridSpan w:val="3"/>
          </w:tcPr>
          <w:p w14:paraId="00D99228" w14:textId="77777777" w:rsidR="00BA4A1F" w:rsidRDefault="00000000">
            <w:r>
              <w:t>Por asignar</w:t>
            </w:r>
          </w:p>
        </w:tc>
      </w:tr>
      <w:tr w:rsidR="00BA4A1F" w14:paraId="48A49421" w14:textId="77777777">
        <w:tc>
          <w:tcPr>
            <w:tcW w:w="4680" w:type="dxa"/>
            <w:gridSpan w:val="3"/>
          </w:tcPr>
          <w:p w14:paraId="70E44A45" w14:textId="77777777" w:rsidR="00BA4A1F" w:rsidRDefault="00000000">
            <w:r>
              <w:t>Entidad Ejecutora</w:t>
            </w:r>
          </w:p>
        </w:tc>
        <w:tc>
          <w:tcPr>
            <w:tcW w:w="4680" w:type="dxa"/>
            <w:gridSpan w:val="3"/>
          </w:tcPr>
          <w:p w14:paraId="010219CE" w14:textId="77777777" w:rsidR="00BA4A1F" w:rsidRDefault="00000000">
            <w:r>
              <w:t>Por definir (MinIgualdad / UNGRD)</w:t>
            </w:r>
          </w:p>
        </w:tc>
      </w:tr>
      <w:tr w:rsidR="00BA4A1F" w:rsidRPr="00C70625" w14:paraId="4072989E" w14:textId="77777777">
        <w:tc>
          <w:tcPr>
            <w:tcW w:w="4680" w:type="dxa"/>
            <w:gridSpan w:val="3"/>
          </w:tcPr>
          <w:p w14:paraId="6CD39AD7" w14:textId="77777777" w:rsidR="00BA4A1F" w:rsidRDefault="00000000">
            <w:r>
              <w:t>Sector</w:t>
            </w:r>
          </w:p>
        </w:tc>
        <w:tc>
          <w:tcPr>
            <w:tcW w:w="4680" w:type="dxa"/>
            <w:gridSpan w:val="3"/>
          </w:tcPr>
          <w:p w14:paraId="0CE82225" w14:textId="77777777" w:rsidR="00BA4A1F" w:rsidRPr="00C70625" w:rsidRDefault="00000000">
            <w:pPr>
              <w:rPr>
                <w:lang w:val="es-CO"/>
              </w:rPr>
            </w:pPr>
            <w:r w:rsidRPr="00C70625">
              <w:rPr>
                <w:lang w:val="es-CO"/>
              </w:rPr>
              <w:t>Gestión del Riesgo de Desastres</w:t>
            </w:r>
          </w:p>
        </w:tc>
      </w:tr>
      <w:tr w:rsidR="00BA4A1F" w14:paraId="20618F62" w14:textId="77777777">
        <w:tc>
          <w:tcPr>
            <w:tcW w:w="4680" w:type="dxa"/>
            <w:gridSpan w:val="3"/>
          </w:tcPr>
          <w:p w14:paraId="0755C190" w14:textId="77777777" w:rsidR="00BA4A1F" w:rsidRDefault="00000000">
            <w:proofErr w:type="spellStart"/>
            <w:r>
              <w:t>Localización</w:t>
            </w:r>
            <w:proofErr w:type="spellEnd"/>
          </w:p>
        </w:tc>
        <w:tc>
          <w:tcPr>
            <w:tcW w:w="4680" w:type="dxa"/>
            <w:gridSpan w:val="3"/>
          </w:tcPr>
          <w:p w14:paraId="7FEF74D2" w14:textId="77777777" w:rsidR="00BA4A1F" w:rsidRDefault="00000000">
            <w:r>
              <w:t>Colón, Putumayo - Cobertura Nacional</w:t>
            </w:r>
          </w:p>
        </w:tc>
      </w:tr>
      <w:tr w:rsidR="00BA4A1F" w14:paraId="5D06E693" w14:textId="77777777">
        <w:tc>
          <w:tcPr>
            <w:tcW w:w="4680" w:type="dxa"/>
            <w:gridSpan w:val="3"/>
          </w:tcPr>
          <w:p w14:paraId="59C65613" w14:textId="77777777" w:rsidR="00BA4A1F" w:rsidRDefault="00000000">
            <w:r>
              <w:t>Población Objetivo</w:t>
            </w:r>
          </w:p>
        </w:tc>
        <w:tc>
          <w:tcPr>
            <w:tcW w:w="4680" w:type="dxa"/>
            <w:gridSpan w:val="3"/>
          </w:tcPr>
          <w:p w14:paraId="28E10EF0" w14:textId="77777777" w:rsidR="00BA4A1F" w:rsidRDefault="00000000">
            <w:r>
              <w:t>5,000,000 habitantes</w:t>
            </w:r>
          </w:p>
        </w:tc>
      </w:tr>
      <w:tr w:rsidR="00BA4A1F" w14:paraId="36C85599" w14:textId="77777777">
        <w:tc>
          <w:tcPr>
            <w:tcW w:w="4680" w:type="dxa"/>
            <w:gridSpan w:val="3"/>
          </w:tcPr>
          <w:p w14:paraId="6CC889FD" w14:textId="77777777" w:rsidR="00BA4A1F" w:rsidRDefault="00000000">
            <w:r>
              <w:t>Inversión Total</w:t>
            </w:r>
          </w:p>
        </w:tc>
        <w:tc>
          <w:tcPr>
            <w:tcW w:w="4680" w:type="dxa"/>
            <w:gridSpan w:val="3"/>
          </w:tcPr>
          <w:p w14:paraId="6462A106" w14:textId="77777777" w:rsidR="00BA4A1F" w:rsidRDefault="00000000">
            <w:r>
              <w:t>$44,000 millones COP</w:t>
            </w:r>
          </w:p>
        </w:tc>
      </w:tr>
      <w:tr w:rsidR="00BA4A1F" w14:paraId="18A81735" w14:textId="77777777">
        <w:tc>
          <w:tcPr>
            <w:tcW w:w="4680" w:type="dxa"/>
            <w:gridSpan w:val="3"/>
          </w:tcPr>
          <w:p w14:paraId="3E889012" w14:textId="77777777" w:rsidR="00BA4A1F" w:rsidRDefault="00000000">
            <w:r>
              <w:t>Horizonte Ev.</w:t>
            </w:r>
          </w:p>
        </w:tc>
        <w:tc>
          <w:tcPr>
            <w:tcW w:w="4680" w:type="dxa"/>
            <w:gridSpan w:val="3"/>
          </w:tcPr>
          <w:p w14:paraId="180BD2F1" w14:textId="77777777" w:rsidR="00BA4A1F" w:rsidRDefault="00000000">
            <w:r>
              <w:t>10 años</w:t>
            </w:r>
          </w:p>
        </w:tc>
      </w:tr>
      <w:tr w:rsidR="00BA4A1F" w14:paraId="19244066" w14:textId="77777777">
        <w:tc>
          <w:tcPr>
            <w:tcW w:w="4680" w:type="dxa"/>
            <w:gridSpan w:val="3"/>
          </w:tcPr>
          <w:p w14:paraId="038F13D0" w14:textId="77777777" w:rsidR="00BA4A1F" w:rsidRDefault="00000000">
            <w:r>
              <w:t>VPN</w:t>
            </w:r>
          </w:p>
        </w:tc>
        <w:tc>
          <w:tcPr>
            <w:tcW w:w="4680" w:type="dxa"/>
            <w:gridSpan w:val="3"/>
          </w:tcPr>
          <w:p w14:paraId="22F7D7F3" w14:textId="77777777" w:rsidR="00BA4A1F" w:rsidRDefault="00000000">
            <w:r>
              <w:t>$52,450 millones</w:t>
            </w:r>
          </w:p>
        </w:tc>
      </w:tr>
      <w:tr w:rsidR="00BA4A1F" w14:paraId="43B4140D" w14:textId="77777777">
        <w:tc>
          <w:tcPr>
            <w:tcW w:w="4680" w:type="dxa"/>
            <w:gridSpan w:val="3"/>
          </w:tcPr>
          <w:p w14:paraId="1EC74899" w14:textId="77777777" w:rsidR="00BA4A1F" w:rsidRDefault="00000000">
            <w:r>
              <w:lastRenderedPageBreak/>
              <w:t>TIR</w:t>
            </w:r>
          </w:p>
        </w:tc>
        <w:tc>
          <w:tcPr>
            <w:tcW w:w="4680" w:type="dxa"/>
            <w:gridSpan w:val="3"/>
          </w:tcPr>
          <w:p w14:paraId="5E38CA41" w14:textId="77777777" w:rsidR="00BA4A1F" w:rsidRDefault="00000000">
            <w:r>
              <w:t>28.5%</w:t>
            </w:r>
          </w:p>
        </w:tc>
      </w:tr>
    </w:tbl>
    <w:p w14:paraId="6E721AE6" w14:textId="77777777" w:rsidR="00BA4A1F" w:rsidRDefault="00000000">
      <w:pPr>
        <w:pStyle w:val="Ttulo2"/>
      </w:pPr>
      <w:bookmarkStart w:id="31" w:name="_Toc222153302"/>
      <w:r>
        <w:t>Firma del Responsable</w:t>
      </w:r>
      <w:bookmarkEnd w:id="31"/>
    </w:p>
    <w:p w14:paraId="2A7EE424" w14:textId="77777777" w:rsidR="00BA4A1F" w:rsidRDefault="00000000">
      <w:r>
        <w:t>Datos de Firma:</w:t>
      </w:r>
    </w:p>
    <w:p w14:paraId="6102F2D9" w14:textId="77777777" w:rsidR="00BA4A1F" w:rsidRDefault="00000000">
      <w:pPr>
        <w:pStyle w:val="Listaconvietas"/>
      </w:pPr>
      <w:r>
        <w:t>Nombre: _________________________</w:t>
      </w:r>
    </w:p>
    <w:p w14:paraId="492B4A65" w14:textId="77777777" w:rsidR="00BA4A1F" w:rsidRDefault="00000000">
      <w:pPr>
        <w:pStyle w:val="Listaconvietas"/>
      </w:pPr>
      <w:r>
        <w:t>C.C.: ______________________</w:t>
      </w:r>
    </w:p>
    <w:p w14:paraId="1CD1DD2F" w14:textId="77777777" w:rsidR="00BA4A1F" w:rsidRDefault="00000000">
      <w:pPr>
        <w:pStyle w:val="Listaconvietas"/>
      </w:pPr>
      <w:r>
        <w:t>Cargo: Director Ejecutivo CITES</w:t>
      </w:r>
    </w:p>
    <w:p w14:paraId="3A1F1B68" w14:textId="77777777" w:rsidR="00BA4A1F" w:rsidRDefault="00000000">
      <w:pPr>
        <w:pStyle w:val="Listaconvietas"/>
      </w:pPr>
      <w:r>
        <w:t>Dependencia: Por definir</w:t>
      </w:r>
    </w:p>
    <w:p w14:paraId="566B3B9F" w14:textId="77777777" w:rsidR="00BA4A1F" w:rsidRDefault="00000000">
      <w:pPr>
        <w:pStyle w:val="Listaconvietas"/>
      </w:pPr>
      <w:r>
        <w:t>Fecha: Febrero 2026</w:t>
      </w:r>
    </w:p>
    <w:p w14:paraId="6ADB309B" w14:textId="77777777" w:rsidR="00BA4A1F" w:rsidRDefault="00000000">
      <w:pPr>
        <w:jc w:val="both"/>
      </w:pPr>
      <w:r>
        <w:t>_________________________________</w:t>
      </w:r>
    </w:p>
    <w:p w14:paraId="75E48F16" w14:textId="77777777" w:rsidR="00BA4A1F" w:rsidRDefault="00000000">
      <w:pPr>
        <w:jc w:val="both"/>
      </w:pPr>
      <w:r>
        <w:t>Firma Director Ejecutivo CITES</w:t>
      </w:r>
    </w:p>
    <w:p w14:paraId="5C5224AB" w14:textId="77777777" w:rsidR="00BA4A1F" w:rsidRDefault="00000000">
      <w:r>
        <w:br w:type="page"/>
      </w:r>
    </w:p>
    <w:sectPr w:rsidR="00BA4A1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503635">
    <w:abstractNumId w:val="8"/>
  </w:num>
  <w:num w:numId="2" w16cid:durableId="296228415">
    <w:abstractNumId w:val="6"/>
  </w:num>
  <w:num w:numId="3" w16cid:durableId="514417138">
    <w:abstractNumId w:val="5"/>
  </w:num>
  <w:num w:numId="4" w16cid:durableId="266161477">
    <w:abstractNumId w:val="4"/>
  </w:num>
  <w:num w:numId="5" w16cid:durableId="851799726">
    <w:abstractNumId w:val="7"/>
  </w:num>
  <w:num w:numId="6" w16cid:durableId="1108155410">
    <w:abstractNumId w:val="3"/>
  </w:num>
  <w:num w:numId="7" w16cid:durableId="450393091">
    <w:abstractNumId w:val="2"/>
  </w:num>
  <w:num w:numId="8" w16cid:durableId="254167171">
    <w:abstractNumId w:val="1"/>
  </w:num>
  <w:num w:numId="9" w16cid:durableId="79025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217D"/>
    <w:rsid w:val="00AA1D8D"/>
    <w:rsid w:val="00B47730"/>
    <w:rsid w:val="00BA4A1F"/>
    <w:rsid w:val="00C706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098419"/>
  <w14:defaultImageDpi w14:val="300"/>
  <w15:docId w15:val="{3EB51752-25F2-433E-8D49-8D3CCEB9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7062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7062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706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1701</Words>
  <Characters>11568</Characters>
  <Application>Microsoft Office Word</Application>
  <DocSecurity>0</DocSecurity>
  <Lines>723</Lines>
  <Paragraphs>663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LUCIANO CHINGAL GRANDA</cp:lastModifiedBy>
  <cp:revision>3</cp:revision>
  <dcterms:created xsi:type="dcterms:W3CDTF">2013-12-23T23:15:00Z</dcterms:created>
  <dcterms:modified xsi:type="dcterms:W3CDTF">2026-02-16T22:02:00Z</dcterms:modified>
  <cp:category/>
</cp:coreProperties>
</file>